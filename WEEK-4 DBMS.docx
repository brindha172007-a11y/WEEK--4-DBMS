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5BEA9" w14:textId="4F221266" w:rsidR="004C0AA1" w:rsidRDefault="004C0AA1" w:rsidP="009D2EFC"/>
    <w:p w14:paraId="70F040A5" w14:textId="77777777" w:rsidR="004C0AA1" w:rsidRDefault="00000000">
      <w:pPr>
        <w:jc w:val="center"/>
      </w:pPr>
      <w:r>
        <w:rPr>
          <w:b/>
          <w:sz w:val="28"/>
        </w:rPr>
        <w:t>WEEK 4: ORDER MANAGEMENT SYSTEM</w:t>
      </w:r>
    </w:p>
    <w:p w14:paraId="4BECDF52" w14:textId="77777777" w:rsidR="004C0AA1" w:rsidRDefault="00000000">
      <w:pPr>
        <w:pStyle w:val="Heading1"/>
      </w:pPr>
      <w:r>
        <w:t>Aim</w:t>
      </w:r>
    </w:p>
    <w:p w14:paraId="59401D7C" w14:textId="77777777" w:rsidR="004C0AA1" w:rsidRDefault="00000000">
      <w:r>
        <w:t>To create an Order Management System database and execute SQL queries for inserting, updating, deleting, joining, and summarising order-related data.</w:t>
      </w:r>
    </w:p>
    <w:p w14:paraId="0BB80FF1" w14:textId="77777777" w:rsidR="004C0AA1" w:rsidRDefault="00000000">
      <w:pPr>
        <w:pStyle w:val="Heading1"/>
      </w:pPr>
      <w:r>
        <w:t>Database Structure</w:t>
      </w:r>
    </w:p>
    <w:p w14:paraId="2F4847A0" w14:textId="77777777" w:rsidR="004C0AA1" w:rsidRDefault="00000000">
      <w:r>
        <w:t>Database: OrderDB</w:t>
      </w:r>
    </w:p>
    <w:p w14:paraId="02F08C03" w14:textId="77777777" w:rsidR="004C0AA1" w:rsidRDefault="00000000">
      <w:pPr>
        <w:pStyle w:val="ListBullet"/>
      </w:pPr>
      <w:r>
        <w:t>Customer(Customer_ID, Customer_Name, Email, City)</w:t>
      </w:r>
    </w:p>
    <w:p w14:paraId="6137FC1F" w14:textId="77777777" w:rsidR="004C0AA1" w:rsidRDefault="00000000">
      <w:pPr>
        <w:pStyle w:val="ListBullet"/>
      </w:pPr>
      <w:r>
        <w:t>Product(Product_ID, Product_Name, Price)</w:t>
      </w:r>
    </w:p>
    <w:p w14:paraId="3BD01179" w14:textId="77777777" w:rsidR="004C0AA1" w:rsidRDefault="00000000">
      <w:pPr>
        <w:pStyle w:val="ListBullet"/>
      </w:pPr>
      <w:r>
        <w:t>Orders(Order_ID, Customer_ID, Order_Date, Total_Amount, Order_Status)</w:t>
      </w:r>
    </w:p>
    <w:p w14:paraId="383B2221" w14:textId="77777777" w:rsidR="004C0AA1" w:rsidRDefault="00000000">
      <w:pPr>
        <w:pStyle w:val="ListBullet"/>
      </w:pPr>
      <w:r>
        <w:t>Order_Details(Order_Detail_ID, Order_ID, Product_ID, Quantity, Price)</w:t>
      </w:r>
    </w:p>
    <w:p w14:paraId="4F99174A" w14:textId="77777777" w:rsidR="004C0AA1" w:rsidRDefault="00000000">
      <w:pPr>
        <w:pStyle w:val="Heading1"/>
      </w:pPr>
      <w:r>
        <w:t>Operations Performed</w:t>
      </w:r>
    </w:p>
    <w:p w14:paraId="3F1F60C7" w14:textId="77777777" w:rsidR="004C0AA1" w:rsidRDefault="00000000">
      <w:pPr>
        <w:pStyle w:val="ListBullet"/>
      </w:pPr>
      <w:r>
        <w:t>Created the database and four related tables.</w:t>
      </w:r>
    </w:p>
    <w:p w14:paraId="31D0858A" w14:textId="77777777" w:rsidR="004C0AA1" w:rsidRDefault="00000000">
      <w:pPr>
        <w:pStyle w:val="ListBullet"/>
      </w:pPr>
      <w:r>
        <w:t>Added primary keys, foreign keys, and validation constraints.</w:t>
      </w:r>
    </w:p>
    <w:p w14:paraId="279FD168" w14:textId="77777777" w:rsidR="004C0AA1" w:rsidRDefault="00000000">
      <w:pPr>
        <w:pStyle w:val="ListBullet"/>
      </w:pPr>
      <w:r>
        <w:t>Inserted sample customer, product, order, and order-detail records.</w:t>
      </w:r>
    </w:p>
    <w:p w14:paraId="39314731" w14:textId="77777777" w:rsidR="004C0AA1" w:rsidRDefault="00000000">
      <w:pPr>
        <w:pStyle w:val="ListBullet"/>
      </w:pPr>
      <w:r>
        <w:t>Updated order statuses, product quantity, and order total.</w:t>
      </w:r>
    </w:p>
    <w:p w14:paraId="3284F66C" w14:textId="77777777" w:rsidR="004C0AA1" w:rsidRDefault="00000000">
      <w:pPr>
        <w:pStyle w:val="ListBullet"/>
      </w:pPr>
      <w:r>
        <w:t>Used DELETE, SELECT, JOIN, LEFT JOIN, GROUP BY, aggregate functions, and subqueries.</w:t>
      </w:r>
    </w:p>
    <w:p w14:paraId="31EE5BFC" w14:textId="77777777" w:rsidR="004C0AA1" w:rsidRDefault="00000000">
      <w:pPr>
        <w:pStyle w:val="Heading1"/>
      </w:pPr>
      <w:r>
        <w:t>Query Outputs</w:t>
      </w:r>
    </w:p>
    <w:p w14:paraId="204BA8B7" w14:textId="77777777" w:rsidR="004C0AA1" w:rsidRDefault="00000000">
      <w:r>
        <w:t>The following screenshots show the result grids supplied for this SQL task.</w:t>
      </w:r>
    </w:p>
    <w:p w14:paraId="119449FA" w14:textId="77777777" w:rsidR="004C0AA1" w:rsidRDefault="00000000">
      <w:pPr>
        <w:jc w:val="center"/>
      </w:pPr>
      <w:r>
        <w:rPr>
          <w:noProof/>
        </w:rPr>
        <w:drawing>
          <wp:inline distT="0" distB="0" distL="0" distR="0" wp14:anchorId="3BA88126" wp14:editId="4A6F7562">
            <wp:extent cx="5303520" cy="1813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306.png"/>
                    <pic:cNvPicPr/>
                  </pic:nvPicPr>
                  <pic:blipFill>
                    <a:blip r:embed="rId6"/>
                    <a:stretch>
                      <a:fillRect/>
                    </a:stretch>
                  </pic:blipFill>
                  <pic:spPr>
                    <a:xfrm>
                      <a:off x="0" y="0"/>
                      <a:ext cx="5303520" cy="1813086"/>
                    </a:xfrm>
                    <a:prstGeom prst="rect">
                      <a:avLst/>
                    </a:prstGeom>
                  </pic:spPr>
                </pic:pic>
              </a:graphicData>
            </a:graphic>
          </wp:inline>
        </w:drawing>
      </w:r>
    </w:p>
    <w:p w14:paraId="00E6B8F7" w14:textId="77777777" w:rsidR="004C0AA1" w:rsidRDefault="00000000">
      <w:pPr>
        <w:jc w:val="center"/>
      </w:pPr>
      <w:r>
        <w:rPr>
          <w:i/>
          <w:color w:val="595959"/>
          <w:sz w:val="18"/>
        </w:rPr>
        <w:t>Output 1: Orders table</w:t>
      </w:r>
    </w:p>
    <w:p w14:paraId="2E529799" w14:textId="77777777" w:rsidR="004C0AA1" w:rsidRDefault="004C0AA1"/>
    <w:p w14:paraId="318EA772" w14:textId="77777777" w:rsidR="004C0AA1" w:rsidRDefault="00000000">
      <w:pPr>
        <w:jc w:val="center"/>
      </w:pPr>
      <w:r>
        <w:rPr>
          <w:noProof/>
        </w:rPr>
        <w:drawing>
          <wp:inline distT="0" distB="0" distL="0" distR="0" wp14:anchorId="30F6FDA1" wp14:editId="0E6CD8D7">
            <wp:extent cx="6035040" cy="9994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403.png"/>
                    <pic:cNvPicPr/>
                  </pic:nvPicPr>
                  <pic:blipFill>
                    <a:blip r:embed="rId7"/>
                    <a:stretch>
                      <a:fillRect/>
                    </a:stretch>
                  </pic:blipFill>
                  <pic:spPr>
                    <a:xfrm>
                      <a:off x="0" y="0"/>
                      <a:ext cx="6035040" cy="999403"/>
                    </a:xfrm>
                    <a:prstGeom prst="rect">
                      <a:avLst/>
                    </a:prstGeom>
                  </pic:spPr>
                </pic:pic>
              </a:graphicData>
            </a:graphic>
          </wp:inline>
        </w:drawing>
      </w:r>
    </w:p>
    <w:p w14:paraId="48BA7DBE" w14:textId="77777777" w:rsidR="004C0AA1" w:rsidRDefault="00000000">
      <w:pPr>
        <w:jc w:val="center"/>
      </w:pPr>
      <w:r>
        <w:rPr>
          <w:i/>
          <w:color w:val="595959"/>
          <w:sz w:val="18"/>
        </w:rPr>
        <w:lastRenderedPageBreak/>
        <w:t>Output 2: Order details with customer and product</w:t>
      </w:r>
    </w:p>
    <w:p w14:paraId="3576C27F" w14:textId="77777777" w:rsidR="004C0AA1" w:rsidRDefault="004C0AA1"/>
    <w:p w14:paraId="2810437A" w14:textId="77777777" w:rsidR="004C0AA1" w:rsidRDefault="00000000">
      <w:pPr>
        <w:jc w:val="center"/>
      </w:pPr>
      <w:r>
        <w:rPr>
          <w:noProof/>
        </w:rPr>
        <w:drawing>
          <wp:inline distT="0" distB="0" distL="0" distR="0" wp14:anchorId="00C7714C" wp14:editId="7E522521">
            <wp:extent cx="6035040" cy="1344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431.png"/>
                    <pic:cNvPicPr/>
                  </pic:nvPicPr>
                  <pic:blipFill>
                    <a:blip r:embed="rId8"/>
                    <a:stretch>
                      <a:fillRect/>
                    </a:stretch>
                  </pic:blipFill>
                  <pic:spPr>
                    <a:xfrm>
                      <a:off x="0" y="0"/>
                      <a:ext cx="6035040" cy="1344660"/>
                    </a:xfrm>
                    <a:prstGeom prst="rect">
                      <a:avLst/>
                    </a:prstGeom>
                  </pic:spPr>
                </pic:pic>
              </a:graphicData>
            </a:graphic>
          </wp:inline>
        </w:drawing>
      </w:r>
    </w:p>
    <w:p w14:paraId="12F961C9" w14:textId="77777777" w:rsidR="004C0AA1" w:rsidRDefault="00000000">
      <w:pPr>
        <w:jc w:val="center"/>
      </w:pPr>
      <w:r>
        <w:rPr>
          <w:i/>
          <w:color w:val="595959"/>
          <w:sz w:val="18"/>
        </w:rPr>
        <w:t>Output 3: Customer-wise order details</w:t>
      </w:r>
    </w:p>
    <w:p w14:paraId="042913EC" w14:textId="77777777" w:rsidR="004C0AA1" w:rsidRDefault="004C0AA1"/>
    <w:p w14:paraId="36EDE52E" w14:textId="77777777" w:rsidR="004C0AA1" w:rsidRDefault="00000000">
      <w:pPr>
        <w:jc w:val="center"/>
      </w:pPr>
      <w:r>
        <w:rPr>
          <w:noProof/>
        </w:rPr>
        <w:drawing>
          <wp:inline distT="0" distB="0" distL="0" distR="0" wp14:anchorId="30676FDB" wp14:editId="0B3AF629">
            <wp:extent cx="5303520" cy="2465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443.png"/>
                    <pic:cNvPicPr/>
                  </pic:nvPicPr>
                  <pic:blipFill>
                    <a:blip r:embed="rId9"/>
                    <a:stretch>
                      <a:fillRect/>
                    </a:stretch>
                  </pic:blipFill>
                  <pic:spPr>
                    <a:xfrm>
                      <a:off x="0" y="0"/>
                      <a:ext cx="5303520" cy="2465204"/>
                    </a:xfrm>
                    <a:prstGeom prst="rect">
                      <a:avLst/>
                    </a:prstGeom>
                  </pic:spPr>
                </pic:pic>
              </a:graphicData>
            </a:graphic>
          </wp:inline>
        </w:drawing>
      </w:r>
    </w:p>
    <w:p w14:paraId="5F7DE223" w14:textId="77777777" w:rsidR="004C0AA1" w:rsidRDefault="00000000">
      <w:pPr>
        <w:jc w:val="center"/>
      </w:pPr>
      <w:r>
        <w:rPr>
          <w:i/>
          <w:color w:val="595959"/>
          <w:sz w:val="18"/>
        </w:rPr>
        <w:t>Output 4: Product order details</w:t>
      </w:r>
    </w:p>
    <w:p w14:paraId="7B593D0A" w14:textId="77777777" w:rsidR="004C0AA1" w:rsidRDefault="004C0AA1"/>
    <w:p w14:paraId="2987B127" w14:textId="77777777" w:rsidR="004C0AA1" w:rsidRDefault="00000000">
      <w:pPr>
        <w:jc w:val="center"/>
      </w:pPr>
      <w:r>
        <w:rPr>
          <w:noProof/>
        </w:rPr>
        <w:lastRenderedPageBreak/>
        <w:drawing>
          <wp:inline distT="0" distB="0" distL="0" distR="0" wp14:anchorId="70022EF3" wp14:editId="1ED018FD">
            <wp:extent cx="5303520" cy="32080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524.png"/>
                    <pic:cNvPicPr/>
                  </pic:nvPicPr>
                  <pic:blipFill>
                    <a:blip r:embed="rId10"/>
                    <a:stretch>
                      <a:fillRect/>
                    </a:stretch>
                  </pic:blipFill>
                  <pic:spPr>
                    <a:xfrm>
                      <a:off x="0" y="0"/>
                      <a:ext cx="5303520" cy="3208073"/>
                    </a:xfrm>
                    <a:prstGeom prst="rect">
                      <a:avLst/>
                    </a:prstGeom>
                  </pic:spPr>
                </pic:pic>
              </a:graphicData>
            </a:graphic>
          </wp:inline>
        </w:drawing>
      </w:r>
    </w:p>
    <w:p w14:paraId="55A3FD35" w14:textId="77777777" w:rsidR="004C0AA1" w:rsidRDefault="00000000">
      <w:pPr>
        <w:jc w:val="center"/>
      </w:pPr>
      <w:r>
        <w:rPr>
          <w:i/>
          <w:color w:val="595959"/>
          <w:sz w:val="18"/>
        </w:rPr>
        <w:t>Output 5: Total quantity sold by product</w:t>
      </w:r>
    </w:p>
    <w:p w14:paraId="0F35C481" w14:textId="77777777" w:rsidR="004C0AA1" w:rsidRDefault="004C0AA1"/>
    <w:p w14:paraId="1CC05212" w14:textId="77777777" w:rsidR="004C0AA1" w:rsidRDefault="00000000">
      <w:pPr>
        <w:jc w:val="center"/>
      </w:pPr>
      <w:r>
        <w:rPr>
          <w:noProof/>
        </w:rPr>
        <w:drawing>
          <wp:inline distT="0" distB="0" distL="0" distR="0" wp14:anchorId="305B6D5D" wp14:editId="3E7F5F41">
            <wp:extent cx="5303520" cy="2728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600.png"/>
                    <pic:cNvPicPr/>
                  </pic:nvPicPr>
                  <pic:blipFill>
                    <a:blip r:embed="rId11"/>
                    <a:stretch>
                      <a:fillRect/>
                    </a:stretch>
                  </pic:blipFill>
                  <pic:spPr>
                    <a:xfrm>
                      <a:off x="0" y="0"/>
                      <a:ext cx="5303520" cy="2728070"/>
                    </a:xfrm>
                    <a:prstGeom prst="rect">
                      <a:avLst/>
                    </a:prstGeom>
                  </pic:spPr>
                </pic:pic>
              </a:graphicData>
            </a:graphic>
          </wp:inline>
        </w:drawing>
      </w:r>
    </w:p>
    <w:p w14:paraId="191941C7" w14:textId="77777777" w:rsidR="004C0AA1" w:rsidRDefault="00000000">
      <w:pPr>
        <w:jc w:val="center"/>
      </w:pPr>
      <w:r>
        <w:rPr>
          <w:i/>
          <w:color w:val="595959"/>
          <w:sz w:val="18"/>
        </w:rPr>
        <w:t>Output 6: Average order value</w:t>
      </w:r>
    </w:p>
    <w:p w14:paraId="78FD1C79" w14:textId="77777777" w:rsidR="004C0AA1" w:rsidRDefault="004C0AA1"/>
    <w:p w14:paraId="213A3C1B" w14:textId="77777777" w:rsidR="004C0AA1" w:rsidRDefault="00000000">
      <w:pPr>
        <w:jc w:val="center"/>
      </w:pPr>
      <w:r>
        <w:rPr>
          <w:noProof/>
        </w:rPr>
        <w:lastRenderedPageBreak/>
        <w:drawing>
          <wp:inline distT="0" distB="0" distL="0" distR="0" wp14:anchorId="37760B9E" wp14:editId="46A87F6B">
            <wp:extent cx="5303520" cy="23882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613.png"/>
                    <pic:cNvPicPr/>
                  </pic:nvPicPr>
                  <pic:blipFill>
                    <a:blip r:embed="rId12"/>
                    <a:stretch>
                      <a:fillRect/>
                    </a:stretch>
                  </pic:blipFill>
                  <pic:spPr>
                    <a:xfrm>
                      <a:off x="0" y="0"/>
                      <a:ext cx="5303520" cy="2388231"/>
                    </a:xfrm>
                    <a:prstGeom prst="rect">
                      <a:avLst/>
                    </a:prstGeom>
                  </pic:spPr>
                </pic:pic>
              </a:graphicData>
            </a:graphic>
          </wp:inline>
        </w:drawing>
      </w:r>
    </w:p>
    <w:p w14:paraId="52208BE2" w14:textId="77777777" w:rsidR="004C0AA1" w:rsidRDefault="00000000">
      <w:pPr>
        <w:jc w:val="center"/>
      </w:pPr>
      <w:r>
        <w:rPr>
          <w:i/>
          <w:color w:val="595959"/>
          <w:sz w:val="18"/>
        </w:rPr>
        <w:t>Output 7: Total sales</w:t>
      </w:r>
    </w:p>
    <w:p w14:paraId="45A34028" w14:textId="77777777" w:rsidR="004C0AA1" w:rsidRDefault="004C0AA1"/>
    <w:p w14:paraId="22E11D51" w14:textId="77777777" w:rsidR="004C0AA1" w:rsidRDefault="00000000">
      <w:pPr>
        <w:jc w:val="center"/>
      </w:pPr>
      <w:r>
        <w:rPr>
          <w:noProof/>
        </w:rPr>
        <w:drawing>
          <wp:inline distT="0" distB="0" distL="0" distR="0" wp14:anchorId="492D0F9A" wp14:editId="60BC57B7">
            <wp:extent cx="5303520" cy="23451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626.png"/>
                    <pic:cNvPicPr/>
                  </pic:nvPicPr>
                  <pic:blipFill>
                    <a:blip r:embed="rId13"/>
                    <a:stretch>
                      <a:fillRect/>
                    </a:stretch>
                  </pic:blipFill>
                  <pic:spPr>
                    <a:xfrm>
                      <a:off x="0" y="0"/>
                      <a:ext cx="5303520" cy="2345198"/>
                    </a:xfrm>
                    <a:prstGeom prst="rect">
                      <a:avLst/>
                    </a:prstGeom>
                  </pic:spPr>
                </pic:pic>
              </a:graphicData>
            </a:graphic>
          </wp:inline>
        </w:drawing>
      </w:r>
    </w:p>
    <w:p w14:paraId="312E7DA6" w14:textId="77777777" w:rsidR="004C0AA1" w:rsidRDefault="00000000">
      <w:pPr>
        <w:jc w:val="center"/>
      </w:pPr>
      <w:r>
        <w:rPr>
          <w:i/>
          <w:color w:val="595959"/>
          <w:sz w:val="18"/>
        </w:rPr>
        <w:t>Output 8: Order status count</w:t>
      </w:r>
    </w:p>
    <w:p w14:paraId="5F971F3F" w14:textId="77777777" w:rsidR="004C0AA1" w:rsidRDefault="00000000">
      <w:pPr>
        <w:pStyle w:val="Heading1"/>
      </w:pPr>
      <w:r>
        <w:t>Result</w:t>
      </w:r>
    </w:p>
    <w:p w14:paraId="43969AD7" w14:textId="77777777" w:rsidR="004C0AA1" w:rsidRDefault="00000000">
      <w:r>
        <w:t>The OrderDB database and its related tables were defined using SQL. The supplied outputs demonstrate order retrieval, customer and product joins, product quantity totals, average order value, total sales, and order-status counts.</w:t>
      </w:r>
    </w:p>
    <w:p w14:paraId="03BEF39D" w14:textId="77777777" w:rsidR="004C0AA1" w:rsidRDefault="00000000">
      <w:pPr>
        <w:pStyle w:val="Heading1"/>
      </w:pPr>
      <w:r>
        <w:t>SQL Program</w:t>
      </w:r>
    </w:p>
    <w:p w14:paraId="4F9488C7" w14:textId="77777777" w:rsidR="004C0AA1" w:rsidRDefault="00000000">
      <w:pPr>
        <w:spacing w:after="0"/>
      </w:pPr>
      <w:r>
        <w:rPr>
          <w:rFonts w:ascii="Consolas" w:hAnsi="Consolas"/>
          <w:sz w:val="15"/>
        </w:rPr>
        <w:t>CREATE DATABASE OrderDB;</w:t>
      </w:r>
    </w:p>
    <w:p w14:paraId="105023B8" w14:textId="77777777" w:rsidR="004C0AA1" w:rsidRDefault="00000000">
      <w:pPr>
        <w:spacing w:after="0"/>
      </w:pPr>
      <w:r>
        <w:rPr>
          <w:rFonts w:ascii="Consolas" w:hAnsi="Consolas"/>
          <w:sz w:val="15"/>
        </w:rPr>
        <w:t>USE OrderDB;</w:t>
      </w:r>
    </w:p>
    <w:p w14:paraId="6D77131F" w14:textId="77777777" w:rsidR="004C0AA1" w:rsidRDefault="00000000">
      <w:pPr>
        <w:spacing w:after="0"/>
      </w:pPr>
      <w:r>
        <w:rPr>
          <w:rFonts w:ascii="Consolas" w:hAnsi="Consolas"/>
          <w:sz w:val="15"/>
        </w:rPr>
        <w:t>CREATE TABLE Customer (</w:t>
      </w:r>
    </w:p>
    <w:p w14:paraId="0C257ED5" w14:textId="77777777" w:rsidR="004C0AA1" w:rsidRDefault="00000000">
      <w:pPr>
        <w:spacing w:after="0"/>
      </w:pPr>
      <w:r>
        <w:rPr>
          <w:rFonts w:ascii="Consolas" w:hAnsi="Consolas"/>
          <w:sz w:val="15"/>
        </w:rPr>
        <w:t xml:space="preserve">    Customer_ID INT PRIMARY KEY,</w:t>
      </w:r>
    </w:p>
    <w:p w14:paraId="157F5A84" w14:textId="77777777" w:rsidR="004C0AA1" w:rsidRDefault="00000000">
      <w:pPr>
        <w:spacing w:after="0"/>
      </w:pPr>
      <w:r>
        <w:rPr>
          <w:rFonts w:ascii="Consolas" w:hAnsi="Consolas"/>
          <w:sz w:val="15"/>
        </w:rPr>
        <w:t xml:space="preserve">    Customer_Name VARCHAR(50) NOT NULL,</w:t>
      </w:r>
    </w:p>
    <w:p w14:paraId="51C04914" w14:textId="77777777" w:rsidR="004C0AA1" w:rsidRDefault="00000000">
      <w:pPr>
        <w:spacing w:after="0"/>
      </w:pPr>
      <w:r>
        <w:rPr>
          <w:rFonts w:ascii="Consolas" w:hAnsi="Consolas"/>
          <w:sz w:val="15"/>
        </w:rPr>
        <w:t xml:space="preserve">    Email VARCHAR(100) UNIQUE,</w:t>
      </w:r>
    </w:p>
    <w:p w14:paraId="58C056E9" w14:textId="77777777" w:rsidR="004C0AA1" w:rsidRDefault="00000000">
      <w:pPr>
        <w:spacing w:after="0"/>
      </w:pPr>
      <w:r>
        <w:rPr>
          <w:rFonts w:ascii="Consolas" w:hAnsi="Consolas"/>
          <w:sz w:val="15"/>
        </w:rPr>
        <w:t xml:space="preserve">    City VARCHAR(50)</w:t>
      </w:r>
    </w:p>
    <w:p w14:paraId="65D30FE5" w14:textId="77777777" w:rsidR="004C0AA1" w:rsidRDefault="00000000">
      <w:pPr>
        <w:spacing w:after="0"/>
      </w:pPr>
      <w:r>
        <w:rPr>
          <w:rFonts w:ascii="Consolas" w:hAnsi="Consolas"/>
          <w:sz w:val="15"/>
        </w:rPr>
        <w:t>);</w:t>
      </w:r>
    </w:p>
    <w:p w14:paraId="6D15A991" w14:textId="77777777" w:rsidR="004C0AA1" w:rsidRDefault="00000000">
      <w:pPr>
        <w:spacing w:after="0"/>
      </w:pPr>
      <w:r>
        <w:rPr>
          <w:rFonts w:ascii="Consolas" w:hAnsi="Consolas"/>
          <w:sz w:val="15"/>
        </w:rPr>
        <w:t>CREATE TABLE Product (</w:t>
      </w:r>
    </w:p>
    <w:p w14:paraId="731716A9" w14:textId="77777777" w:rsidR="004C0AA1" w:rsidRDefault="00000000">
      <w:pPr>
        <w:spacing w:after="0"/>
      </w:pPr>
      <w:r>
        <w:rPr>
          <w:rFonts w:ascii="Consolas" w:hAnsi="Consolas"/>
          <w:sz w:val="15"/>
        </w:rPr>
        <w:t xml:space="preserve">    Product_ID INT PRIMARY KEY,</w:t>
      </w:r>
    </w:p>
    <w:p w14:paraId="57CD3C51" w14:textId="77777777" w:rsidR="004C0AA1" w:rsidRDefault="00000000">
      <w:pPr>
        <w:spacing w:after="0"/>
      </w:pPr>
      <w:r>
        <w:rPr>
          <w:rFonts w:ascii="Consolas" w:hAnsi="Consolas"/>
          <w:sz w:val="15"/>
        </w:rPr>
        <w:t xml:space="preserve">    Product_Name VARCHAR(50) NOT NULL,</w:t>
      </w:r>
    </w:p>
    <w:p w14:paraId="778FD10E" w14:textId="77777777" w:rsidR="004C0AA1" w:rsidRDefault="00000000">
      <w:pPr>
        <w:spacing w:after="0"/>
      </w:pPr>
      <w:r>
        <w:rPr>
          <w:rFonts w:ascii="Consolas" w:hAnsi="Consolas"/>
          <w:sz w:val="15"/>
        </w:rPr>
        <w:lastRenderedPageBreak/>
        <w:t xml:space="preserve">    Price DECIMAL(10,2) NOT NULL CHECK (Price &gt; 0)</w:t>
      </w:r>
    </w:p>
    <w:p w14:paraId="6353F9EC" w14:textId="77777777" w:rsidR="004C0AA1" w:rsidRDefault="00000000">
      <w:pPr>
        <w:spacing w:after="0"/>
      </w:pPr>
      <w:r>
        <w:rPr>
          <w:rFonts w:ascii="Consolas" w:hAnsi="Consolas"/>
          <w:sz w:val="15"/>
        </w:rPr>
        <w:t>);</w:t>
      </w:r>
    </w:p>
    <w:p w14:paraId="27A7CC0C" w14:textId="77777777" w:rsidR="004C0AA1" w:rsidRDefault="00000000">
      <w:pPr>
        <w:spacing w:after="0"/>
      </w:pPr>
      <w:r>
        <w:rPr>
          <w:rFonts w:ascii="Consolas" w:hAnsi="Consolas"/>
          <w:sz w:val="15"/>
        </w:rPr>
        <w:t>CREATE TABLE Orders (</w:t>
      </w:r>
    </w:p>
    <w:p w14:paraId="6B4B9EC1" w14:textId="77777777" w:rsidR="004C0AA1" w:rsidRDefault="00000000">
      <w:pPr>
        <w:spacing w:after="0"/>
      </w:pPr>
      <w:r>
        <w:rPr>
          <w:rFonts w:ascii="Consolas" w:hAnsi="Consolas"/>
          <w:sz w:val="15"/>
        </w:rPr>
        <w:t xml:space="preserve">    Order_ID INT PRIMARY KEY,</w:t>
      </w:r>
    </w:p>
    <w:p w14:paraId="4F164D5F" w14:textId="77777777" w:rsidR="004C0AA1" w:rsidRDefault="00000000">
      <w:pPr>
        <w:spacing w:after="0"/>
      </w:pPr>
      <w:r>
        <w:rPr>
          <w:rFonts w:ascii="Consolas" w:hAnsi="Consolas"/>
          <w:sz w:val="15"/>
        </w:rPr>
        <w:t xml:space="preserve">    Customer_ID INT NOT NULL,</w:t>
      </w:r>
    </w:p>
    <w:p w14:paraId="25A307B6" w14:textId="77777777" w:rsidR="004C0AA1" w:rsidRDefault="00000000">
      <w:pPr>
        <w:spacing w:after="0"/>
      </w:pPr>
      <w:r>
        <w:rPr>
          <w:rFonts w:ascii="Consolas" w:hAnsi="Consolas"/>
          <w:sz w:val="15"/>
        </w:rPr>
        <w:t xml:space="preserve">    Order_Date DATE NOT NULL,</w:t>
      </w:r>
    </w:p>
    <w:p w14:paraId="7A6B8E8E" w14:textId="77777777" w:rsidR="004C0AA1" w:rsidRDefault="00000000">
      <w:pPr>
        <w:spacing w:after="0"/>
      </w:pPr>
      <w:r>
        <w:rPr>
          <w:rFonts w:ascii="Consolas" w:hAnsi="Consolas"/>
          <w:sz w:val="15"/>
        </w:rPr>
        <w:t xml:space="preserve">    Total_Amount DECIMAL(10,2) DEFAULT 0</w:t>
      </w:r>
    </w:p>
    <w:p w14:paraId="0B48DBB2" w14:textId="77777777" w:rsidR="004C0AA1" w:rsidRDefault="00000000">
      <w:pPr>
        <w:spacing w:after="0"/>
      </w:pPr>
      <w:r>
        <w:rPr>
          <w:rFonts w:ascii="Consolas" w:hAnsi="Consolas"/>
          <w:sz w:val="15"/>
        </w:rPr>
        <w:t xml:space="preserve">        CHECK (Total_Amount &gt;= 0),</w:t>
      </w:r>
    </w:p>
    <w:p w14:paraId="0520E3C1" w14:textId="77777777" w:rsidR="004C0AA1" w:rsidRDefault="00000000">
      <w:pPr>
        <w:spacing w:after="0"/>
      </w:pPr>
      <w:r>
        <w:rPr>
          <w:rFonts w:ascii="Consolas" w:hAnsi="Consolas"/>
          <w:sz w:val="15"/>
        </w:rPr>
        <w:t xml:space="preserve">    Order_Status VARCHAR(20) DEFAULT 'Pending'</w:t>
      </w:r>
    </w:p>
    <w:p w14:paraId="59CE1D68" w14:textId="77777777" w:rsidR="004C0AA1" w:rsidRDefault="00000000">
      <w:pPr>
        <w:spacing w:after="0"/>
      </w:pPr>
      <w:r>
        <w:rPr>
          <w:rFonts w:ascii="Consolas" w:hAnsi="Consolas"/>
          <w:sz w:val="15"/>
        </w:rPr>
        <w:t xml:space="preserve">        CHECK (Order_Status IN</w:t>
      </w:r>
    </w:p>
    <w:p w14:paraId="534B04C2" w14:textId="77777777" w:rsidR="004C0AA1" w:rsidRDefault="00000000">
      <w:pPr>
        <w:spacing w:after="0"/>
      </w:pPr>
      <w:r>
        <w:rPr>
          <w:rFonts w:ascii="Consolas" w:hAnsi="Consolas"/>
          <w:sz w:val="15"/>
        </w:rPr>
        <w:t xml:space="preserve">        ('Pending', 'Shipped', 'Delivered', 'Cancelled')),</w:t>
      </w:r>
    </w:p>
    <w:p w14:paraId="0002687D" w14:textId="77777777" w:rsidR="004C0AA1" w:rsidRDefault="00000000">
      <w:pPr>
        <w:spacing w:after="0"/>
      </w:pPr>
      <w:r>
        <w:rPr>
          <w:rFonts w:ascii="Consolas" w:hAnsi="Consolas"/>
          <w:sz w:val="15"/>
        </w:rPr>
        <w:t xml:space="preserve">    FOREIGN KEY (Customer_ID)</w:t>
      </w:r>
    </w:p>
    <w:p w14:paraId="776F26FF" w14:textId="77777777" w:rsidR="004C0AA1" w:rsidRDefault="00000000">
      <w:pPr>
        <w:spacing w:after="0"/>
      </w:pPr>
      <w:r>
        <w:rPr>
          <w:rFonts w:ascii="Consolas" w:hAnsi="Consolas"/>
          <w:sz w:val="15"/>
        </w:rPr>
        <w:t xml:space="preserve">        REFERENCES Customer(Customer_ID)</w:t>
      </w:r>
    </w:p>
    <w:p w14:paraId="7E380F8D" w14:textId="77777777" w:rsidR="004C0AA1" w:rsidRDefault="00000000">
      <w:pPr>
        <w:spacing w:after="0"/>
      </w:pPr>
      <w:r>
        <w:rPr>
          <w:rFonts w:ascii="Consolas" w:hAnsi="Consolas"/>
          <w:sz w:val="15"/>
        </w:rPr>
        <w:t>);</w:t>
      </w:r>
    </w:p>
    <w:p w14:paraId="47B99938" w14:textId="77777777" w:rsidR="004C0AA1" w:rsidRDefault="00000000">
      <w:pPr>
        <w:spacing w:after="0"/>
      </w:pPr>
      <w:r>
        <w:rPr>
          <w:rFonts w:ascii="Consolas" w:hAnsi="Consolas"/>
          <w:sz w:val="15"/>
        </w:rPr>
        <w:t>CREATE TABLE Order_Details (</w:t>
      </w:r>
    </w:p>
    <w:p w14:paraId="3637E312" w14:textId="77777777" w:rsidR="004C0AA1" w:rsidRDefault="00000000">
      <w:pPr>
        <w:spacing w:after="0"/>
      </w:pPr>
      <w:r>
        <w:rPr>
          <w:rFonts w:ascii="Consolas" w:hAnsi="Consolas"/>
          <w:sz w:val="15"/>
        </w:rPr>
        <w:t xml:space="preserve">    Order_Detail_ID INT PRIMARY KEY,</w:t>
      </w:r>
    </w:p>
    <w:p w14:paraId="190EE855" w14:textId="77777777" w:rsidR="004C0AA1" w:rsidRDefault="00000000">
      <w:pPr>
        <w:spacing w:after="0"/>
      </w:pPr>
      <w:r>
        <w:rPr>
          <w:rFonts w:ascii="Consolas" w:hAnsi="Consolas"/>
          <w:sz w:val="15"/>
        </w:rPr>
        <w:t xml:space="preserve">    Order_ID INT NOT NULL,</w:t>
      </w:r>
    </w:p>
    <w:p w14:paraId="6BF3C098" w14:textId="77777777" w:rsidR="004C0AA1" w:rsidRDefault="00000000">
      <w:pPr>
        <w:spacing w:after="0"/>
      </w:pPr>
      <w:r>
        <w:rPr>
          <w:rFonts w:ascii="Consolas" w:hAnsi="Consolas"/>
          <w:sz w:val="15"/>
        </w:rPr>
        <w:t xml:space="preserve">    Product_ID INT NOT NULL,</w:t>
      </w:r>
    </w:p>
    <w:p w14:paraId="01307E82" w14:textId="77777777" w:rsidR="004C0AA1" w:rsidRDefault="00000000">
      <w:pPr>
        <w:spacing w:after="0"/>
      </w:pPr>
      <w:r>
        <w:rPr>
          <w:rFonts w:ascii="Consolas" w:hAnsi="Consolas"/>
          <w:sz w:val="15"/>
        </w:rPr>
        <w:t xml:space="preserve">    Quantity INT NOT NULL CHECK (Quantity &gt; 0),</w:t>
      </w:r>
    </w:p>
    <w:p w14:paraId="3C71FB4C" w14:textId="77777777" w:rsidR="004C0AA1" w:rsidRDefault="00000000">
      <w:pPr>
        <w:spacing w:after="0"/>
      </w:pPr>
      <w:r>
        <w:rPr>
          <w:rFonts w:ascii="Consolas" w:hAnsi="Consolas"/>
          <w:sz w:val="15"/>
        </w:rPr>
        <w:t xml:space="preserve">    Price DECIMAL(10,2) NOT NULL CHECK (Price &gt; 0),</w:t>
      </w:r>
    </w:p>
    <w:p w14:paraId="7BC263AE" w14:textId="77777777" w:rsidR="004C0AA1" w:rsidRDefault="00000000">
      <w:pPr>
        <w:spacing w:after="0"/>
      </w:pPr>
      <w:r>
        <w:rPr>
          <w:rFonts w:ascii="Consolas" w:hAnsi="Consolas"/>
          <w:sz w:val="15"/>
        </w:rPr>
        <w:t xml:space="preserve">    FOREIGN KEY (Order_ID) REFERENCES Orders(Order_ID),</w:t>
      </w:r>
    </w:p>
    <w:p w14:paraId="6B77040B" w14:textId="77777777" w:rsidR="004C0AA1" w:rsidRDefault="00000000">
      <w:pPr>
        <w:spacing w:after="0"/>
      </w:pPr>
      <w:r>
        <w:rPr>
          <w:rFonts w:ascii="Consolas" w:hAnsi="Consolas"/>
          <w:sz w:val="15"/>
        </w:rPr>
        <w:t xml:space="preserve">    FOREIGN KEY (Product_ID) REFERENCES Product(Product_ID),</w:t>
      </w:r>
    </w:p>
    <w:p w14:paraId="4FE30152" w14:textId="77777777" w:rsidR="004C0AA1" w:rsidRDefault="00000000">
      <w:pPr>
        <w:spacing w:after="0"/>
      </w:pPr>
      <w:r>
        <w:rPr>
          <w:rFonts w:ascii="Consolas" w:hAnsi="Consolas"/>
          <w:sz w:val="15"/>
        </w:rPr>
        <w:t xml:space="preserve">    UNIQUE (Order_ID, Product_ID)</w:t>
      </w:r>
    </w:p>
    <w:p w14:paraId="52B69336" w14:textId="77777777" w:rsidR="004C0AA1" w:rsidRDefault="00000000">
      <w:pPr>
        <w:spacing w:after="0"/>
      </w:pPr>
      <w:r>
        <w:rPr>
          <w:rFonts w:ascii="Consolas" w:hAnsi="Consolas"/>
          <w:sz w:val="15"/>
        </w:rPr>
        <w:t>);</w:t>
      </w:r>
    </w:p>
    <w:p w14:paraId="413A5216" w14:textId="77777777" w:rsidR="004C0AA1" w:rsidRDefault="00000000">
      <w:pPr>
        <w:spacing w:after="0"/>
      </w:pPr>
      <w:r>
        <w:rPr>
          <w:rFonts w:ascii="Consolas" w:hAnsi="Consolas"/>
          <w:sz w:val="15"/>
        </w:rPr>
        <w:t>INSERT INTO Customer VALUES</w:t>
      </w:r>
    </w:p>
    <w:p w14:paraId="756BFD2A" w14:textId="77777777" w:rsidR="004C0AA1" w:rsidRDefault="00000000">
      <w:pPr>
        <w:spacing w:after="0"/>
      </w:pPr>
      <w:r>
        <w:rPr>
          <w:rFonts w:ascii="Consolas" w:hAnsi="Consolas"/>
          <w:sz w:val="15"/>
        </w:rPr>
        <w:t>(1, 'Aparna', 'aparna@gmail.com', 'Chennai'),</w:t>
      </w:r>
    </w:p>
    <w:p w14:paraId="4ADC3908" w14:textId="77777777" w:rsidR="004C0AA1" w:rsidRDefault="00000000">
      <w:pPr>
        <w:spacing w:after="0"/>
      </w:pPr>
      <w:r>
        <w:rPr>
          <w:rFonts w:ascii="Consolas" w:hAnsi="Consolas"/>
          <w:sz w:val="15"/>
        </w:rPr>
        <w:t>(2, 'Rahul', 'rahul@gmail.com', 'Delhi'),</w:t>
      </w:r>
    </w:p>
    <w:p w14:paraId="7D84BCA6" w14:textId="77777777" w:rsidR="004C0AA1" w:rsidRDefault="00000000">
      <w:pPr>
        <w:spacing w:after="0"/>
      </w:pPr>
      <w:r>
        <w:rPr>
          <w:rFonts w:ascii="Consolas" w:hAnsi="Consolas"/>
          <w:sz w:val="15"/>
        </w:rPr>
        <w:t>(3, 'Priya', 'priya@gmail.com', 'Mumbai'),</w:t>
      </w:r>
    </w:p>
    <w:p w14:paraId="684616DA" w14:textId="77777777" w:rsidR="004C0AA1" w:rsidRDefault="00000000">
      <w:pPr>
        <w:spacing w:after="0"/>
      </w:pPr>
      <w:r>
        <w:rPr>
          <w:rFonts w:ascii="Consolas" w:hAnsi="Consolas"/>
          <w:sz w:val="15"/>
        </w:rPr>
        <w:t>(4, 'Kumar', 'kumar@gmail.com', 'Chennai');</w:t>
      </w:r>
    </w:p>
    <w:p w14:paraId="63E78E6C" w14:textId="77777777" w:rsidR="004C0AA1" w:rsidRDefault="00000000">
      <w:pPr>
        <w:spacing w:after="0"/>
      </w:pPr>
      <w:r>
        <w:rPr>
          <w:rFonts w:ascii="Consolas" w:hAnsi="Consolas"/>
          <w:sz w:val="15"/>
        </w:rPr>
        <w:t>INSERT INTO Product VALUES</w:t>
      </w:r>
    </w:p>
    <w:p w14:paraId="454FAE49" w14:textId="77777777" w:rsidR="004C0AA1" w:rsidRDefault="00000000">
      <w:pPr>
        <w:spacing w:after="0"/>
      </w:pPr>
      <w:r>
        <w:rPr>
          <w:rFonts w:ascii="Consolas" w:hAnsi="Consolas"/>
          <w:sz w:val="15"/>
        </w:rPr>
        <w:t>(101, 'Laptop', 50000),</w:t>
      </w:r>
    </w:p>
    <w:p w14:paraId="1CDDF353" w14:textId="77777777" w:rsidR="004C0AA1" w:rsidRDefault="00000000">
      <w:pPr>
        <w:spacing w:after="0"/>
      </w:pPr>
      <w:r>
        <w:rPr>
          <w:rFonts w:ascii="Consolas" w:hAnsi="Consolas"/>
          <w:sz w:val="15"/>
        </w:rPr>
        <w:t>(102, 'Mouse', 500),</w:t>
      </w:r>
    </w:p>
    <w:p w14:paraId="09CC719A" w14:textId="77777777" w:rsidR="004C0AA1" w:rsidRDefault="00000000">
      <w:pPr>
        <w:spacing w:after="0"/>
      </w:pPr>
      <w:r>
        <w:rPr>
          <w:rFonts w:ascii="Consolas" w:hAnsi="Consolas"/>
          <w:sz w:val="15"/>
        </w:rPr>
        <w:t>(103, 'Keyboard', 1000),</w:t>
      </w:r>
    </w:p>
    <w:p w14:paraId="032EC823" w14:textId="77777777" w:rsidR="004C0AA1" w:rsidRDefault="00000000">
      <w:pPr>
        <w:spacing w:after="0"/>
      </w:pPr>
      <w:r>
        <w:rPr>
          <w:rFonts w:ascii="Consolas" w:hAnsi="Consolas"/>
          <w:sz w:val="15"/>
        </w:rPr>
        <w:t>(104, 'Headphone', 1500);</w:t>
      </w:r>
    </w:p>
    <w:p w14:paraId="34C09A1E" w14:textId="77777777" w:rsidR="004C0AA1" w:rsidRDefault="00000000">
      <w:pPr>
        <w:spacing w:after="0"/>
      </w:pPr>
      <w:r>
        <w:rPr>
          <w:rFonts w:ascii="Consolas" w:hAnsi="Consolas"/>
          <w:sz w:val="15"/>
        </w:rPr>
        <w:t>INSERT INTO Orders VALUES</w:t>
      </w:r>
    </w:p>
    <w:p w14:paraId="5BE53B9A" w14:textId="77777777" w:rsidR="004C0AA1" w:rsidRDefault="00000000">
      <w:pPr>
        <w:spacing w:after="0"/>
      </w:pPr>
      <w:r>
        <w:rPr>
          <w:rFonts w:ascii="Consolas" w:hAnsi="Consolas"/>
          <w:sz w:val="15"/>
        </w:rPr>
        <w:t>(1001, 1, '2026-10-20', 51000, 'Pending'),</w:t>
      </w:r>
    </w:p>
    <w:p w14:paraId="042C7776" w14:textId="77777777" w:rsidR="004C0AA1" w:rsidRDefault="00000000">
      <w:pPr>
        <w:spacing w:after="0"/>
      </w:pPr>
      <w:r>
        <w:rPr>
          <w:rFonts w:ascii="Consolas" w:hAnsi="Consolas"/>
          <w:sz w:val="15"/>
        </w:rPr>
        <w:t>(1002, 2, '2026-10-21', 2000, 'Shipped'),</w:t>
      </w:r>
    </w:p>
    <w:p w14:paraId="38EFAEA7" w14:textId="77777777" w:rsidR="004C0AA1" w:rsidRDefault="00000000">
      <w:pPr>
        <w:spacing w:after="0"/>
      </w:pPr>
      <w:r>
        <w:rPr>
          <w:rFonts w:ascii="Consolas" w:hAnsi="Consolas"/>
          <w:sz w:val="15"/>
        </w:rPr>
        <w:t>(1003, 1, '2026-10-22', 1500, 'Delivered'),</w:t>
      </w:r>
    </w:p>
    <w:p w14:paraId="5E0C0CC4" w14:textId="77777777" w:rsidR="004C0AA1" w:rsidRDefault="00000000">
      <w:pPr>
        <w:spacing w:after="0"/>
      </w:pPr>
      <w:r>
        <w:rPr>
          <w:rFonts w:ascii="Consolas" w:hAnsi="Consolas"/>
          <w:sz w:val="15"/>
        </w:rPr>
        <w:t>(1004, 3, '2026-10-23', 500, 'Pending');</w:t>
      </w:r>
    </w:p>
    <w:p w14:paraId="0F529BB7" w14:textId="77777777" w:rsidR="004C0AA1" w:rsidRDefault="00000000">
      <w:pPr>
        <w:spacing w:after="0"/>
      </w:pPr>
      <w:r>
        <w:rPr>
          <w:rFonts w:ascii="Consolas" w:hAnsi="Consolas"/>
          <w:sz w:val="15"/>
        </w:rPr>
        <w:t>INSERT INTO Order_Details VALUES</w:t>
      </w:r>
    </w:p>
    <w:p w14:paraId="6F2C6D28" w14:textId="77777777" w:rsidR="004C0AA1" w:rsidRDefault="00000000">
      <w:pPr>
        <w:spacing w:after="0"/>
      </w:pPr>
      <w:r>
        <w:rPr>
          <w:rFonts w:ascii="Consolas" w:hAnsi="Consolas"/>
          <w:sz w:val="15"/>
        </w:rPr>
        <w:t>(1, 1001, 101, 1, 50000),</w:t>
      </w:r>
    </w:p>
    <w:p w14:paraId="166481C8" w14:textId="77777777" w:rsidR="004C0AA1" w:rsidRDefault="00000000">
      <w:pPr>
        <w:spacing w:after="0"/>
      </w:pPr>
      <w:r>
        <w:rPr>
          <w:rFonts w:ascii="Consolas" w:hAnsi="Consolas"/>
          <w:sz w:val="15"/>
        </w:rPr>
        <w:t>(2, 1001, 102, 2, 500),</w:t>
      </w:r>
    </w:p>
    <w:p w14:paraId="28D39F03" w14:textId="77777777" w:rsidR="004C0AA1" w:rsidRDefault="00000000">
      <w:pPr>
        <w:spacing w:after="0"/>
      </w:pPr>
      <w:r>
        <w:rPr>
          <w:rFonts w:ascii="Consolas" w:hAnsi="Consolas"/>
          <w:sz w:val="15"/>
        </w:rPr>
        <w:t>(3, 1002, 103, 2, 1000),</w:t>
      </w:r>
    </w:p>
    <w:p w14:paraId="59880942" w14:textId="77777777" w:rsidR="004C0AA1" w:rsidRDefault="00000000">
      <w:pPr>
        <w:spacing w:after="0"/>
      </w:pPr>
      <w:r>
        <w:rPr>
          <w:rFonts w:ascii="Consolas" w:hAnsi="Consolas"/>
          <w:sz w:val="15"/>
        </w:rPr>
        <w:t>(4, 1003, 104, 1, 1500),</w:t>
      </w:r>
    </w:p>
    <w:p w14:paraId="52D81AA4" w14:textId="77777777" w:rsidR="004C0AA1" w:rsidRDefault="00000000">
      <w:pPr>
        <w:spacing w:after="0"/>
      </w:pPr>
      <w:r>
        <w:rPr>
          <w:rFonts w:ascii="Consolas" w:hAnsi="Consolas"/>
          <w:sz w:val="15"/>
        </w:rPr>
        <w:t>(5, 1004, 102, 1, 500);</w:t>
      </w:r>
    </w:p>
    <w:p w14:paraId="4782F479" w14:textId="77777777" w:rsidR="004C0AA1" w:rsidRDefault="00000000">
      <w:pPr>
        <w:spacing w:after="0"/>
      </w:pPr>
      <w:r>
        <w:rPr>
          <w:rFonts w:ascii="Consolas" w:hAnsi="Consolas"/>
          <w:sz w:val="15"/>
        </w:rPr>
        <w:t>SELECT * FROM Orders;</w:t>
      </w:r>
    </w:p>
    <w:p w14:paraId="05E99935" w14:textId="77777777" w:rsidR="004C0AA1" w:rsidRDefault="00000000">
      <w:pPr>
        <w:spacing w:after="0"/>
      </w:pPr>
      <w:r>
        <w:rPr>
          <w:rFonts w:ascii="Consolas" w:hAnsi="Consolas"/>
          <w:sz w:val="15"/>
        </w:rPr>
        <w:t>UPDATE Orders</w:t>
      </w:r>
    </w:p>
    <w:p w14:paraId="6DA73229" w14:textId="77777777" w:rsidR="004C0AA1" w:rsidRDefault="00000000">
      <w:pPr>
        <w:spacing w:after="0"/>
      </w:pPr>
      <w:r>
        <w:rPr>
          <w:rFonts w:ascii="Consolas" w:hAnsi="Consolas"/>
          <w:sz w:val="15"/>
        </w:rPr>
        <w:t>SET Order_Status = 'Shipped'</w:t>
      </w:r>
    </w:p>
    <w:p w14:paraId="423C39AB" w14:textId="77777777" w:rsidR="004C0AA1" w:rsidRDefault="00000000">
      <w:pPr>
        <w:spacing w:after="0"/>
      </w:pPr>
      <w:r>
        <w:rPr>
          <w:rFonts w:ascii="Consolas" w:hAnsi="Consolas"/>
          <w:sz w:val="15"/>
        </w:rPr>
        <w:t>WHERE Order_ID = 1001;</w:t>
      </w:r>
    </w:p>
    <w:p w14:paraId="1B7D28D2" w14:textId="77777777" w:rsidR="004C0AA1" w:rsidRDefault="00000000">
      <w:pPr>
        <w:spacing w:after="0"/>
      </w:pPr>
      <w:r>
        <w:rPr>
          <w:rFonts w:ascii="Consolas" w:hAnsi="Consolas"/>
          <w:sz w:val="15"/>
        </w:rPr>
        <w:t>UPDATE Orders</w:t>
      </w:r>
    </w:p>
    <w:p w14:paraId="2B93AFA5" w14:textId="77777777" w:rsidR="004C0AA1" w:rsidRDefault="00000000">
      <w:pPr>
        <w:spacing w:after="0"/>
      </w:pPr>
      <w:r>
        <w:rPr>
          <w:rFonts w:ascii="Consolas" w:hAnsi="Consolas"/>
          <w:sz w:val="15"/>
        </w:rPr>
        <w:t>SET Order_Status = 'Delivered'</w:t>
      </w:r>
    </w:p>
    <w:p w14:paraId="5BC61EFD" w14:textId="77777777" w:rsidR="004C0AA1" w:rsidRDefault="00000000">
      <w:pPr>
        <w:spacing w:after="0"/>
      </w:pPr>
      <w:r>
        <w:rPr>
          <w:rFonts w:ascii="Consolas" w:hAnsi="Consolas"/>
          <w:sz w:val="15"/>
        </w:rPr>
        <w:t>WHERE Order_ID = 1002;</w:t>
      </w:r>
    </w:p>
    <w:p w14:paraId="5A9FA5C7" w14:textId="77777777" w:rsidR="004C0AA1" w:rsidRDefault="00000000">
      <w:pPr>
        <w:spacing w:after="0"/>
      </w:pPr>
      <w:r>
        <w:rPr>
          <w:rFonts w:ascii="Consolas" w:hAnsi="Consolas"/>
          <w:sz w:val="15"/>
        </w:rPr>
        <w:t>UPDATE Order_Details</w:t>
      </w:r>
    </w:p>
    <w:p w14:paraId="39A7A347" w14:textId="77777777" w:rsidR="004C0AA1" w:rsidRDefault="00000000">
      <w:pPr>
        <w:spacing w:after="0"/>
      </w:pPr>
      <w:r>
        <w:rPr>
          <w:rFonts w:ascii="Consolas" w:hAnsi="Consolas"/>
          <w:sz w:val="15"/>
        </w:rPr>
        <w:t>SET Quantity = 3</w:t>
      </w:r>
    </w:p>
    <w:p w14:paraId="6F2FA86B" w14:textId="77777777" w:rsidR="004C0AA1" w:rsidRDefault="00000000">
      <w:pPr>
        <w:spacing w:after="0"/>
      </w:pPr>
      <w:r>
        <w:rPr>
          <w:rFonts w:ascii="Consolas" w:hAnsi="Consolas"/>
          <w:sz w:val="15"/>
        </w:rPr>
        <w:t>WHERE Order_Detail_ID = 2;</w:t>
      </w:r>
    </w:p>
    <w:p w14:paraId="125CF19B" w14:textId="77777777" w:rsidR="004C0AA1" w:rsidRDefault="00000000">
      <w:pPr>
        <w:spacing w:after="0"/>
      </w:pPr>
      <w:r>
        <w:rPr>
          <w:rFonts w:ascii="Consolas" w:hAnsi="Consolas"/>
          <w:sz w:val="15"/>
        </w:rPr>
        <w:t>UPDATE Orders</w:t>
      </w:r>
    </w:p>
    <w:p w14:paraId="12AD8DF8" w14:textId="77777777" w:rsidR="004C0AA1" w:rsidRDefault="00000000">
      <w:pPr>
        <w:spacing w:after="0"/>
      </w:pPr>
      <w:r>
        <w:rPr>
          <w:rFonts w:ascii="Consolas" w:hAnsi="Consolas"/>
          <w:sz w:val="15"/>
        </w:rPr>
        <w:t>SET Total_Amount = (</w:t>
      </w:r>
    </w:p>
    <w:p w14:paraId="272C2196" w14:textId="77777777" w:rsidR="004C0AA1" w:rsidRDefault="00000000">
      <w:pPr>
        <w:spacing w:after="0"/>
      </w:pPr>
      <w:r>
        <w:rPr>
          <w:rFonts w:ascii="Consolas" w:hAnsi="Consolas"/>
          <w:sz w:val="15"/>
        </w:rPr>
        <w:t xml:space="preserve">    SELECT SUM(Quantity * Price)</w:t>
      </w:r>
    </w:p>
    <w:p w14:paraId="63113DB3" w14:textId="77777777" w:rsidR="004C0AA1" w:rsidRDefault="00000000">
      <w:pPr>
        <w:spacing w:after="0"/>
      </w:pPr>
      <w:r>
        <w:rPr>
          <w:rFonts w:ascii="Consolas" w:hAnsi="Consolas"/>
          <w:sz w:val="15"/>
        </w:rPr>
        <w:t xml:space="preserve">    FROM Order_Details</w:t>
      </w:r>
    </w:p>
    <w:p w14:paraId="2778DD70" w14:textId="77777777" w:rsidR="004C0AA1" w:rsidRDefault="00000000">
      <w:pPr>
        <w:spacing w:after="0"/>
      </w:pPr>
      <w:r>
        <w:rPr>
          <w:rFonts w:ascii="Consolas" w:hAnsi="Consolas"/>
          <w:sz w:val="15"/>
        </w:rPr>
        <w:t xml:space="preserve">    WHERE Order_ID = 1001</w:t>
      </w:r>
    </w:p>
    <w:p w14:paraId="62D3CA42" w14:textId="77777777" w:rsidR="004C0AA1" w:rsidRDefault="00000000">
      <w:pPr>
        <w:spacing w:after="0"/>
      </w:pPr>
      <w:r>
        <w:rPr>
          <w:rFonts w:ascii="Consolas" w:hAnsi="Consolas"/>
          <w:sz w:val="15"/>
        </w:rPr>
        <w:t>)</w:t>
      </w:r>
    </w:p>
    <w:p w14:paraId="72032522" w14:textId="77777777" w:rsidR="004C0AA1" w:rsidRDefault="00000000">
      <w:pPr>
        <w:spacing w:after="0"/>
      </w:pPr>
      <w:r>
        <w:rPr>
          <w:rFonts w:ascii="Consolas" w:hAnsi="Consolas"/>
          <w:sz w:val="15"/>
        </w:rPr>
        <w:t>WHERE Order_ID = 1001;</w:t>
      </w:r>
    </w:p>
    <w:p w14:paraId="7DB47D69" w14:textId="77777777" w:rsidR="004C0AA1" w:rsidRDefault="00000000">
      <w:pPr>
        <w:spacing w:after="0"/>
      </w:pPr>
      <w:r>
        <w:rPr>
          <w:rFonts w:ascii="Consolas" w:hAnsi="Consolas"/>
          <w:sz w:val="15"/>
        </w:rPr>
        <w:t>DELETE FROM Order_Details</w:t>
      </w:r>
    </w:p>
    <w:p w14:paraId="103C3349" w14:textId="77777777" w:rsidR="004C0AA1" w:rsidRDefault="00000000">
      <w:pPr>
        <w:spacing w:after="0"/>
      </w:pPr>
      <w:r>
        <w:rPr>
          <w:rFonts w:ascii="Consolas" w:hAnsi="Consolas"/>
          <w:sz w:val="15"/>
        </w:rPr>
        <w:t>WHERE Order_ID = 1004;</w:t>
      </w:r>
    </w:p>
    <w:p w14:paraId="70884106" w14:textId="77777777" w:rsidR="004C0AA1" w:rsidRDefault="00000000">
      <w:pPr>
        <w:spacing w:after="0"/>
      </w:pPr>
      <w:r>
        <w:rPr>
          <w:rFonts w:ascii="Consolas" w:hAnsi="Consolas"/>
          <w:sz w:val="15"/>
        </w:rPr>
        <w:t>DELETE FROM Orders</w:t>
      </w:r>
    </w:p>
    <w:p w14:paraId="3633644A" w14:textId="77777777" w:rsidR="004C0AA1" w:rsidRDefault="00000000">
      <w:pPr>
        <w:spacing w:after="0"/>
      </w:pPr>
      <w:r>
        <w:rPr>
          <w:rFonts w:ascii="Consolas" w:hAnsi="Consolas"/>
          <w:sz w:val="15"/>
        </w:rPr>
        <w:t>WHERE Order_ID = 1004</w:t>
      </w:r>
    </w:p>
    <w:p w14:paraId="6C9B2DF1" w14:textId="77777777" w:rsidR="004C0AA1" w:rsidRDefault="00000000">
      <w:pPr>
        <w:spacing w:after="0"/>
      </w:pPr>
      <w:r>
        <w:rPr>
          <w:rFonts w:ascii="Consolas" w:hAnsi="Consolas"/>
          <w:sz w:val="15"/>
        </w:rPr>
        <w:t>AND Order_Status = 'Cancelled';</w:t>
      </w:r>
    </w:p>
    <w:p w14:paraId="183E6632" w14:textId="77777777" w:rsidR="004C0AA1" w:rsidRDefault="00000000">
      <w:pPr>
        <w:spacing w:after="0"/>
      </w:pPr>
      <w:r>
        <w:rPr>
          <w:rFonts w:ascii="Consolas" w:hAnsi="Consolas"/>
          <w:sz w:val="15"/>
        </w:rPr>
        <w:t>SELECT</w:t>
      </w:r>
    </w:p>
    <w:p w14:paraId="2CE35884" w14:textId="77777777" w:rsidR="004C0AA1" w:rsidRDefault="00000000">
      <w:pPr>
        <w:spacing w:after="0"/>
      </w:pPr>
      <w:r>
        <w:rPr>
          <w:rFonts w:ascii="Consolas" w:hAnsi="Consolas"/>
          <w:sz w:val="15"/>
        </w:rPr>
        <w:t xml:space="preserve">    o.Order_ID,</w:t>
      </w:r>
    </w:p>
    <w:p w14:paraId="28C79D51" w14:textId="77777777" w:rsidR="004C0AA1" w:rsidRDefault="00000000">
      <w:pPr>
        <w:spacing w:after="0"/>
      </w:pPr>
      <w:r>
        <w:rPr>
          <w:rFonts w:ascii="Consolas" w:hAnsi="Consolas"/>
          <w:sz w:val="15"/>
        </w:rPr>
        <w:lastRenderedPageBreak/>
        <w:t xml:space="preserve">    c.Customer_Name,</w:t>
      </w:r>
    </w:p>
    <w:p w14:paraId="0CEAEC58" w14:textId="77777777" w:rsidR="004C0AA1" w:rsidRDefault="00000000">
      <w:pPr>
        <w:spacing w:after="0"/>
      </w:pPr>
      <w:r>
        <w:rPr>
          <w:rFonts w:ascii="Consolas" w:hAnsi="Consolas"/>
          <w:sz w:val="15"/>
        </w:rPr>
        <w:t xml:space="preserve">    p.Product_Name,</w:t>
      </w:r>
    </w:p>
    <w:p w14:paraId="2B799D20" w14:textId="77777777" w:rsidR="004C0AA1" w:rsidRDefault="00000000">
      <w:pPr>
        <w:spacing w:after="0"/>
      </w:pPr>
      <w:r>
        <w:rPr>
          <w:rFonts w:ascii="Consolas" w:hAnsi="Consolas"/>
          <w:sz w:val="15"/>
        </w:rPr>
        <w:t xml:space="preserve">    od.Quantity,</w:t>
      </w:r>
    </w:p>
    <w:p w14:paraId="738D8E18" w14:textId="77777777" w:rsidR="004C0AA1" w:rsidRDefault="00000000">
      <w:pPr>
        <w:spacing w:after="0"/>
      </w:pPr>
      <w:r>
        <w:rPr>
          <w:rFonts w:ascii="Consolas" w:hAnsi="Consolas"/>
          <w:sz w:val="15"/>
        </w:rPr>
        <w:t xml:space="preserve">    od.Price,</w:t>
      </w:r>
    </w:p>
    <w:p w14:paraId="189114C6" w14:textId="77777777" w:rsidR="004C0AA1" w:rsidRDefault="00000000">
      <w:pPr>
        <w:spacing w:after="0"/>
      </w:pPr>
      <w:r>
        <w:rPr>
          <w:rFonts w:ascii="Consolas" w:hAnsi="Consolas"/>
          <w:sz w:val="15"/>
        </w:rPr>
        <w:t xml:space="preserve">    (od.Quantity * od.Price) AS Subtotal,</w:t>
      </w:r>
    </w:p>
    <w:p w14:paraId="10D6B2B2" w14:textId="77777777" w:rsidR="004C0AA1" w:rsidRDefault="00000000">
      <w:pPr>
        <w:spacing w:after="0"/>
      </w:pPr>
      <w:r>
        <w:rPr>
          <w:rFonts w:ascii="Consolas" w:hAnsi="Consolas"/>
          <w:sz w:val="15"/>
        </w:rPr>
        <w:t xml:space="preserve">    o.Order_Date,</w:t>
      </w:r>
    </w:p>
    <w:p w14:paraId="17920413" w14:textId="77777777" w:rsidR="004C0AA1" w:rsidRDefault="00000000">
      <w:pPr>
        <w:spacing w:after="0"/>
      </w:pPr>
      <w:r>
        <w:rPr>
          <w:rFonts w:ascii="Consolas" w:hAnsi="Consolas"/>
          <w:sz w:val="15"/>
        </w:rPr>
        <w:t xml:space="preserve">    o.Total_Amount,</w:t>
      </w:r>
    </w:p>
    <w:p w14:paraId="57B30339" w14:textId="77777777" w:rsidR="004C0AA1" w:rsidRDefault="00000000">
      <w:pPr>
        <w:spacing w:after="0"/>
      </w:pPr>
      <w:r>
        <w:rPr>
          <w:rFonts w:ascii="Consolas" w:hAnsi="Consolas"/>
          <w:sz w:val="15"/>
        </w:rPr>
        <w:t xml:space="preserve">    o.Order_Status</w:t>
      </w:r>
    </w:p>
    <w:p w14:paraId="098F9600" w14:textId="77777777" w:rsidR="004C0AA1" w:rsidRDefault="00000000">
      <w:pPr>
        <w:spacing w:after="0"/>
      </w:pPr>
      <w:r>
        <w:rPr>
          <w:rFonts w:ascii="Consolas" w:hAnsi="Consolas"/>
          <w:sz w:val="15"/>
        </w:rPr>
        <w:t>FROM Orders o</w:t>
      </w:r>
    </w:p>
    <w:p w14:paraId="647A2DE1" w14:textId="77777777" w:rsidR="004C0AA1" w:rsidRDefault="00000000">
      <w:pPr>
        <w:spacing w:after="0"/>
      </w:pPr>
      <w:r>
        <w:rPr>
          <w:rFonts w:ascii="Consolas" w:hAnsi="Consolas"/>
          <w:sz w:val="15"/>
        </w:rPr>
        <w:t>JOIN Customer c ON o.Customer_ID = c.Customer_ID</w:t>
      </w:r>
    </w:p>
    <w:p w14:paraId="3E3EED33" w14:textId="77777777" w:rsidR="004C0AA1" w:rsidRDefault="00000000">
      <w:pPr>
        <w:spacing w:after="0"/>
      </w:pPr>
      <w:r>
        <w:rPr>
          <w:rFonts w:ascii="Consolas" w:hAnsi="Consolas"/>
          <w:sz w:val="15"/>
        </w:rPr>
        <w:t>JOIN Order_Details od ON o.Order_ID = od.Order_ID</w:t>
      </w:r>
    </w:p>
    <w:p w14:paraId="0F1E9CEA" w14:textId="77777777" w:rsidR="004C0AA1" w:rsidRDefault="00000000">
      <w:pPr>
        <w:spacing w:after="0"/>
      </w:pPr>
      <w:r>
        <w:rPr>
          <w:rFonts w:ascii="Consolas" w:hAnsi="Consolas"/>
          <w:sz w:val="15"/>
        </w:rPr>
        <w:t>JOIN Product p ON od.Product_ID = p.Product_ID</w:t>
      </w:r>
    </w:p>
    <w:p w14:paraId="24767941" w14:textId="77777777" w:rsidR="004C0AA1" w:rsidRDefault="00000000">
      <w:pPr>
        <w:spacing w:after="0"/>
      </w:pPr>
      <w:r>
        <w:rPr>
          <w:rFonts w:ascii="Consolas" w:hAnsi="Consolas"/>
          <w:sz w:val="15"/>
        </w:rPr>
        <w:t>ORDER BY o.Order_ID;</w:t>
      </w:r>
    </w:p>
    <w:p w14:paraId="70166796" w14:textId="77777777" w:rsidR="004C0AA1" w:rsidRDefault="00000000">
      <w:pPr>
        <w:spacing w:after="0"/>
      </w:pPr>
      <w:r>
        <w:rPr>
          <w:rFonts w:ascii="Consolas" w:hAnsi="Consolas"/>
          <w:sz w:val="15"/>
        </w:rPr>
        <w:t>SELECT</w:t>
      </w:r>
    </w:p>
    <w:p w14:paraId="2690CF71" w14:textId="77777777" w:rsidR="004C0AA1" w:rsidRDefault="00000000">
      <w:pPr>
        <w:spacing w:after="0"/>
      </w:pPr>
      <w:r>
        <w:rPr>
          <w:rFonts w:ascii="Consolas" w:hAnsi="Consolas"/>
          <w:sz w:val="15"/>
        </w:rPr>
        <w:t xml:space="preserve">    c.Customer_ID,</w:t>
      </w:r>
    </w:p>
    <w:p w14:paraId="1C72F5E6" w14:textId="77777777" w:rsidR="004C0AA1" w:rsidRDefault="00000000">
      <w:pPr>
        <w:spacing w:after="0"/>
      </w:pPr>
      <w:r>
        <w:rPr>
          <w:rFonts w:ascii="Consolas" w:hAnsi="Consolas"/>
          <w:sz w:val="15"/>
        </w:rPr>
        <w:t xml:space="preserve">    c.Customer_Name,</w:t>
      </w:r>
    </w:p>
    <w:p w14:paraId="015035DA" w14:textId="77777777" w:rsidR="004C0AA1" w:rsidRDefault="00000000">
      <w:pPr>
        <w:spacing w:after="0"/>
      </w:pPr>
      <w:r>
        <w:rPr>
          <w:rFonts w:ascii="Consolas" w:hAnsi="Consolas"/>
          <w:sz w:val="15"/>
        </w:rPr>
        <w:t xml:space="preserve">    o.Order_ID,</w:t>
      </w:r>
    </w:p>
    <w:p w14:paraId="7D2E8FA2" w14:textId="77777777" w:rsidR="004C0AA1" w:rsidRDefault="00000000">
      <w:pPr>
        <w:spacing w:after="0"/>
      </w:pPr>
      <w:r>
        <w:rPr>
          <w:rFonts w:ascii="Consolas" w:hAnsi="Consolas"/>
          <w:sz w:val="15"/>
        </w:rPr>
        <w:t xml:space="preserve">    o.Order_Date,</w:t>
      </w:r>
    </w:p>
    <w:p w14:paraId="7E4936D4" w14:textId="77777777" w:rsidR="004C0AA1" w:rsidRDefault="00000000">
      <w:pPr>
        <w:spacing w:after="0"/>
      </w:pPr>
      <w:r>
        <w:rPr>
          <w:rFonts w:ascii="Consolas" w:hAnsi="Consolas"/>
          <w:sz w:val="15"/>
        </w:rPr>
        <w:t xml:space="preserve">    p.Product_Name,</w:t>
      </w:r>
    </w:p>
    <w:p w14:paraId="59C96DDB" w14:textId="77777777" w:rsidR="004C0AA1" w:rsidRDefault="00000000">
      <w:pPr>
        <w:spacing w:after="0"/>
      </w:pPr>
      <w:r>
        <w:rPr>
          <w:rFonts w:ascii="Consolas" w:hAnsi="Consolas"/>
          <w:sz w:val="15"/>
        </w:rPr>
        <w:t xml:space="preserve">    od.Quantity,</w:t>
      </w:r>
    </w:p>
    <w:p w14:paraId="1F885ABB" w14:textId="77777777" w:rsidR="004C0AA1" w:rsidRDefault="00000000">
      <w:pPr>
        <w:spacing w:after="0"/>
      </w:pPr>
      <w:r>
        <w:rPr>
          <w:rFonts w:ascii="Consolas" w:hAnsi="Consolas"/>
          <w:sz w:val="15"/>
        </w:rPr>
        <w:t xml:space="preserve">    od.Price,</w:t>
      </w:r>
    </w:p>
    <w:p w14:paraId="4D0D6830" w14:textId="77777777" w:rsidR="004C0AA1" w:rsidRDefault="00000000">
      <w:pPr>
        <w:spacing w:after="0"/>
      </w:pPr>
      <w:r>
        <w:rPr>
          <w:rFonts w:ascii="Consolas" w:hAnsi="Consolas"/>
          <w:sz w:val="15"/>
        </w:rPr>
        <w:t xml:space="preserve">    o.Order_Status</w:t>
      </w:r>
    </w:p>
    <w:p w14:paraId="1662D261" w14:textId="77777777" w:rsidR="004C0AA1" w:rsidRDefault="00000000">
      <w:pPr>
        <w:spacing w:after="0"/>
      </w:pPr>
      <w:r>
        <w:rPr>
          <w:rFonts w:ascii="Consolas" w:hAnsi="Consolas"/>
          <w:sz w:val="15"/>
        </w:rPr>
        <w:t>FROM Customer c</w:t>
      </w:r>
    </w:p>
    <w:p w14:paraId="682D9E04" w14:textId="77777777" w:rsidR="004C0AA1" w:rsidRDefault="00000000">
      <w:pPr>
        <w:spacing w:after="0"/>
      </w:pPr>
      <w:r>
        <w:rPr>
          <w:rFonts w:ascii="Consolas" w:hAnsi="Consolas"/>
          <w:sz w:val="15"/>
        </w:rPr>
        <w:t>JOIN Orders o ON c.Customer_ID = o.Customer_ID</w:t>
      </w:r>
    </w:p>
    <w:p w14:paraId="3913E3EF" w14:textId="77777777" w:rsidR="004C0AA1" w:rsidRDefault="00000000">
      <w:pPr>
        <w:spacing w:after="0"/>
      </w:pPr>
      <w:r>
        <w:rPr>
          <w:rFonts w:ascii="Consolas" w:hAnsi="Consolas"/>
          <w:sz w:val="15"/>
        </w:rPr>
        <w:t>JOIN Order_Details od ON o.Order_ID = od.Order_ID</w:t>
      </w:r>
    </w:p>
    <w:p w14:paraId="4B1C118E" w14:textId="77777777" w:rsidR="004C0AA1" w:rsidRDefault="00000000">
      <w:pPr>
        <w:spacing w:after="0"/>
      </w:pPr>
      <w:r>
        <w:rPr>
          <w:rFonts w:ascii="Consolas" w:hAnsi="Consolas"/>
          <w:sz w:val="15"/>
        </w:rPr>
        <w:t>JOIN Product p ON od.Product_ID = p.Product_ID</w:t>
      </w:r>
    </w:p>
    <w:p w14:paraId="0EDA443D" w14:textId="77777777" w:rsidR="004C0AA1" w:rsidRDefault="00000000">
      <w:pPr>
        <w:spacing w:after="0"/>
      </w:pPr>
      <w:r>
        <w:rPr>
          <w:rFonts w:ascii="Consolas" w:hAnsi="Consolas"/>
          <w:sz w:val="15"/>
        </w:rPr>
        <w:t>ORDER BY c.Customer_ID, o.Order_Date;</w:t>
      </w:r>
    </w:p>
    <w:p w14:paraId="66788EDB" w14:textId="77777777" w:rsidR="004C0AA1" w:rsidRDefault="00000000">
      <w:pPr>
        <w:spacing w:after="0"/>
      </w:pPr>
      <w:r>
        <w:rPr>
          <w:rFonts w:ascii="Consolas" w:hAnsi="Consolas"/>
          <w:sz w:val="15"/>
        </w:rPr>
        <w:t>SELECT</w:t>
      </w:r>
    </w:p>
    <w:p w14:paraId="3A0D5854" w14:textId="77777777" w:rsidR="004C0AA1" w:rsidRDefault="00000000">
      <w:pPr>
        <w:spacing w:after="0"/>
      </w:pPr>
      <w:r>
        <w:rPr>
          <w:rFonts w:ascii="Consolas" w:hAnsi="Consolas"/>
          <w:sz w:val="15"/>
        </w:rPr>
        <w:t xml:space="preserve">    p.Product_Name,</w:t>
      </w:r>
    </w:p>
    <w:p w14:paraId="2D025027" w14:textId="77777777" w:rsidR="004C0AA1" w:rsidRDefault="00000000">
      <w:pPr>
        <w:spacing w:after="0"/>
      </w:pPr>
      <w:r>
        <w:rPr>
          <w:rFonts w:ascii="Consolas" w:hAnsi="Consolas"/>
          <w:sz w:val="15"/>
        </w:rPr>
        <w:t xml:space="preserve">    o.Order_ID,</w:t>
      </w:r>
    </w:p>
    <w:p w14:paraId="4CC9C681" w14:textId="77777777" w:rsidR="004C0AA1" w:rsidRDefault="00000000">
      <w:pPr>
        <w:spacing w:after="0"/>
      </w:pPr>
      <w:r>
        <w:rPr>
          <w:rFonts w:ascii="Consolas" w:hAnsi="Consolas"/>
          <w:sz w:val="15"/>
        </w:rPr>
        <w:t xml:space="preserve">    od.Quantity,</w:t>
      </w:r>
    </w:p>
    <w:p w14:paraId="73D110A3" w14:textId="77777777" w:rsidR="004C0AA1" w:rsidRDefault="00000000">
      <w:pPr>
        <w:spacing w:after="0"/>
      </w:pPr>
      <w:r>
        <w:rPr>
          <w:rFonts w:ascii="Consolas" w:hAnsi="Consolas"/>
          <w:sz w:val="15"/>
        </w:rPr>
        <w:t xml:space="preserve">    od.Price</w:t>
      </w:r>
    </w:p>
    <w:p w14:paraId="36782BE3" w14:textId="77777777" w:rsidR="004C0AA1" w:rsidRDefault="00000000">
      <w:pPr>
        <w:spacing w:after="0"/>
      </w:pPr>
      <w:r>
        <w:rPr>
          <w:rFonts w:ascii="Consolas" w:hAnsi="Consolas"/>
          <w:sz w:val="15"/>
        </w:rPr>
        <w:t>FROM Product p</w:t>
      </w:r>
    </w:p>
    <w:p w14:paraId="3B3861E1" w14:textId="77777777" w:rsidR="004C0AA1" w:rsidRDefault="00000000">
      <w:pPr>
        <w:spacing w:after="0"/>
      </w:pPr>
      <w:r>
        <w:rPr>
          <w:rFonts w:ascii="Consolas" w:hAnsi="Consolas"/>
          <w:sz w:val="15"/>
        </w:rPr>
        <w:t>JOIN Order_Details od ON p.Product_ID = od.Product_ID</w:t>
      </w:r>
    </w:p>
    <w:p w14:paraId="7D0FDA56" w14:textId="77777777" w:rsidR="004C0AA1" w:rsidRDefault="00000000">
      <w:pPr>
        <w:spacing w:after="0"/>
      </w:pPr>
      <w:r>
        <w:rPr>
          <w:rFonts w:ascii="Consolas" w:hAnsi="Consolas"/>
          <w:sz w:val="15"/>
        </w:rPr>
        <w:t>JOIN Orders o ON od.Order_ID = o.Order_ID;</w:t>
      </w:r>
    </w:p>
    <w:p w14:paraId="64382122" w14:textId="77777777" w:rsidR="004C0AA1" w:rsidRDefault="00000000">
      <w:pPr>
        <w:spacing w:after="0"/>
      </w:pPr>
      <w:r>
        <w:rPr>
          <w:rFonts w:ascii="Consolas" w:hAnsi="Consolas"/>
          <w:sz w:val="15"/>
        </w:rPr>
        <w:t>SELECT</w:t>
      </w:r>
    </w:p>
    <w:p w14:paraId="585BF3FC" w14:textId="77777777" w:rsidR="004C0AA1" w:rsidRDefault="00000000">
      <w:pPr>
        <w:spacing w:after="0"/>
      </w:pPr>
      <w:r>
        <w:rPr>
          <w:rFonts w:ascii="Consolas" w:hAnsi="Consolas"/>
          <w:sz w:val="15"/>
        </w:rPr>
        <w:t xml:space="preserve">    p.Product_Name,</w:t>
      </w:r>
    </w:p>
    <w:p w14:paraId="5AABF432" w14:textId="77777777" w:rsidR="004C0AA1" w:rsidRDefault="00000000">
      <w:pPr>
        <w:spacing w:after="0"/>
      </w:pPr>
      <w:r>
        <w:rPr>
          <w:rFonts w:ascii="Consolas" w:hAnsi="Consolas"/>
          <w:sz w:val="15"/>
        </w:rPr>
        <w:t xml:space="preserve">    COUNT(DISTINCT od.Order_ID) AS Times_Ordered</w:t>
      </w:r>
    </w:p>
    <w:p w14:paraId="11C4005A" w14:textId="77777777" w:rsidR="004C0AA1" w:rsidRDefault="00000000">
      <w:pPr>
        <w:spacing w:after="0"/>
      </w:pPr>
      <w:r>
        <w:rPr>
          <w:rFonts w:ascii="Consolas" w:hAnsi="Consolas"/>
          <w:sz w:val="15"/>
        </w:rPr>
        <w:t>FROM Product p</w:t>
      </w:r>
    </w:p>
    <w:p w14:paraId="274E3C89" w14:textId="77777777" w:rsidR="004C0AA1" w:rsidRDefault="00000000">
      <w:pPr>
        <w:spacing w:after="0"/>
      </w:pPr>
      <w:r>
        <w:rPr>
          <w:rFonts w:ascii="Consolas" w:hAnsi="Consolas"/>
          <w:sz w:val="15"/>
        </w:rPr>
        <w:t>LEFT JOIN Order_Details od ON p.Product_ID = od.Product_ID</w:t>
      </w:r>
    </w:p>
    <w:p w14:paraId="7F752450" w14:textId="77777777" w:rsidR="004C0AA1" w:rsidRDefault="00000000">
      <w:pPr>
        <w:spacing w:after="0"/>
      </w:pPr>
      <w:r>
        <w:rPr>
          <w:rFonts w:ascii="Consolas" w:hAnsi="Consolas"/>
          <w:sz w:val="15"/>
        </w:rPr>
        <w:t>GROUP BY p.Product_ID, p.Product_Name;</w:t>
      </w:r>
    </w:p>
    <w:p w14:paraId="4BFF1B61" w14:textId="77777777" w:rsidR="004C0AA1" w:rsidRDefault="00000000">
      <w:pPr>
        <w:spacing w:after="0"/>
      </w:pPr>
      <w:r>
        <w:rPr>
          <w:rFonts w:ascii="Consolas" w:hAnsi="Consolas"/>
          <w:sz w:val="15"/>
        </w:rPr>
        <w:t>SELECT</w:t>
      </w:r>
    </w:p>
    <w:p w14:paraId="14CA3E12" w14:textId="77777777" w:rsidR="004C0AA1" w:rsidRDefault="00000000">
      <w:pPr>
        <w:spacing w:after="0"/>
      </w:pPr>
      <w:r>
        <w:rPr>
          <w:rFonts w:ascii="Consolas" w:hAnsi="Consolas"/>
          <w:sz w:val="15"/>
        </w:rPr>
        <w:t xml:space="preserve">    p.Product_Name,</w:t>
      </w:r>
    </w:p>
    <w:p w14:paraId="2DBBE63F" w14:textId="77777777" w:rsidR="004C0AA1" w:rsidRDefault="00000000">
      <w:pPr>
        <w:spacing w:after="0"/>
      </w:pPr>
      <w:r>
        <w:rPr>
          <w:rFonts w:ascii="Consolas" w:hAnsi="Consolas"/>
          <w:sz w:val="15"/>
        </w:rPr>
        <w:t xml:space="preserve">    COALESCE(SUM(od.Quantity), 0) AS Total_Quantity_Sold</w:t>
      </w:r>
    </w:p>
    <w:p w14:paraId="1C7CD116" w14:textId="77777777" w:rsidR="004C0AA1" w:rsidRDefault="00000000">
      <w:pPr>
        <w:spacing w:after="0"/>
      </w:pPr>
      <w:r>
        <w:rPr>
          <w:rFonts w:ascii="Consolas" w:hAnsi="Consolas"/>
          <w:sz w:val="15"/>
        </w:rPr>
        <w:t>FROM Product p</w:t>
      </w:r>
    </w:p>
    <w:p w14:paraId="7B6DF66E" w14:textId="77777777" w:rsidR="004C0AA1" w:rsidRDefault="00000000">
      <w:pPr>
        <w:spacing w:after="0"/>
      </w:pPr>
      <w:r>
        <w:rPr>
          <w:rFonts w:ascii="Consolas" w:hAnsi="Consolas"/>
          <w:sz w:val="15"/>
        </w:rPr>
        <w:t>LEFT JOIN Order_Details od ON p.Product_ID = od.Product_ID</w:t>
      </w:r>
    </w:p>
    <w:p w14:paraId="4493D811" w14:textId="77777777" w:rsidR="004C0AA1" w:rsidRDefault="00000000">
      <w:pPr>
        <w:spacing w:after="0"/>
      </w:pPr>
      <w:r>
        <w:rPr>
          <w:rFonts w:ascii="Consolas" w:hAnsi="Consolas"/>
          <w:sz w:val="15"/>
        </w:rPr>
        <w:t>GROUP BY p.Product_ID, p.Product_Name;</w:t>
      </w:r>
    </w:p>
    <w:p w14:paraId="76D4D29F" w14:textId="77777777" w:rsidR="004C0AA1" w:rsidRDefault="00000000">
      <w:pPr>
        <w:spacing w:after="0"/>
      </w:pPr>
      <w:r>
        <w:rPr>
          <w:rFonts w:ascii="Consolas" w:hAnsi="Consolas"/>
          <w:sz w:val="15"/>
        </w:rPr>
        <w:t>SELECT Customer_ID, Customer_Name, Order_Count</w:t>
      </w:r>
    </w:p>
    <w:p w14:paraId="5DA124C8" w14:textId="77777777" w:rsidR="004C0AA1" w:rsidRDefault="00000000">
      <w:pPr>
        <w:spacing w:after="0"/>
      </w:pPr>
      <w:r>
        <w:rPr>
          <w:rFonts w:ascii="Consolas" w:hAnsi="Consolas"/>
          <w:sz w:val="15"/>
        </w:rPr>
        <w:t>FROM (</w:t>
      </w:r>
    </w:p>
    <w:p w14:paraId="0A0CF2CA" w14:textId="77777777" w:rsidR="004C0AA1" w:rsidRDefault="00000000">
      <w:pPr>
        <w:spacing w:after="0"/>
      </w:pPr>
      <w:r>
        <w:rPr>
          <w:rFonts w:ascii="Consolas" w:hAnsi="Consolas"/>
          <w:sz w:val="15"/>
        </w:rPr>
        <w:t xml:space="preserve">    SELECT</w:t>
      </w:r>
    </w:p>
    <w:p w14:paraId="2DCAD29A" w14:textId="77777777" w:rsidR="004C0AA1" w:rsidRDefault="00000000">
      <w:pPr>
        <w:spacing w:after="0"/>
      </w:pPr>
      <w:r>
        <w:rPr>
          <w:rFonts w:ascii="Consolas" w:hAnsi="Consolas"/>
          <w:sz w:val="15"/>
        </w:rPr>
        <w:t xml:space="preserve">        c.Customer_ID,</w:t>
      </w:r>
    </w:p>
    <w:p w14:paraId="58FE1FA8" w14:textId="77777777" w:rsidR="004C0AA1" w:rsidRDefault="00000000">
      <w:pPr>
        <w:spacing w:after="0"/>
      </w:pPr>
      <w:r>
        <w:rPr>
          <w:rFonts w:ascii="Consolas" w:hAnsi="Consolas"/>
          <w:sz w:val="15"/>
        </w:rPr>
        <w:t xml:space="preserve">        c.Customer_Name,</w:t>
      </w:r>
    </w:p>
    <w:p w14:paraId="28115556" w14:textId="77777777" w:rsidR="004C0AA1" w:rsidRDefault="00000000">
      <w:pPr>
        <w:spacing w:after="0"/>
      </w:pPr>
      <w:r>
        <w:rPr>
          <w:rFonts w:ascii="Consolas" w:hAnsi="Consolas"/>
          <w:sz w:val="15"/>
        </w:rPr>
        <w:t xml:space="preserve">        COUNT(o.Order_ID) AS Order_Count</w:t>
      </w:r>
    </w:p>
    <w:p w14:paraId="3C038DE6" w14:textId="77777777" w:rsidR="004C0AA1" w:rsidRDefault="00000000">
      <w:pPr>
        <w:spacing w:after="0"/>
      </w:pPr>
      <w:r>
        <w:rPr>
          <w:rFonts w:ascii="Consolas" w:hAnsi="Consolas"/>
          <w:sz w:val="15"/>
        </w:rPr>
        <w:t xml:space="preserve">    FROM Customer c</w:t>
      </w:r>
    </w:p>
    <w:p w14:paraId="6F67793C" w14:textId="77777777" w:rsidR="004C0AA1" w:rsidRDefault="00000000">
      <w:pPr>
        <w:spacing w:after="0"/>
      </w:pPr>
      <w:r>
        <w:rPr>
          <w:rFonts w:ascii="Consolas" w:hAnsi="Consolas"/>
          <w:sz w:val="15"/>
        </w:rPr>
        <w:t xml:space="preserve">    JOIN Orders o ON c.Customer_ID = o.Customer_ID</w:t>
      </w:r>
    </w:p>
    <w:p w14:paraId="6FA2D3FA" w14:textId="77777777" w:rsidR="004C0AA1" w:rsidRDefault="00000000">
      <w:pPr>
        <w:spacing w:after="0"/>
      </w:pPr>
      <w:r>
        <w:rPr>
          <w:rFonts w:ascii="Consolas" w:hAnsi="Consolas"/>
          <w:sz w:val="15"/>
        </w:rPr>
        <w:t xml:space="preserve">    GROUP BY c.Customer_ID, c.Customer_Name</w:t>
      </w:r>
    </w:p>
    <w:p w14:paraId="54AB0E49" w14:textId="77777777" w:rsidR="004C0AA1" w:rsidRDefault="00000000">
      <w:pPr>
        <w:spacing w:after="0"/>
      </w:pPr>
      <w:r>
        <w:rPr>
          <w:rFonts w:ascii="Consolas" w:hAnsi="Consolas"/>
          <w:sz w:val="15"/>
        </w:rPr>
        <w:t>) AS T</w:t>
      </w:r>
    </w:p>
    <w:p w14:paraId="414FF916" w14:textId="77777777" w:rsidR="004C0AA1" w:rsidRDefault="00000000">
      <w:pPr>
        <w:spacing w:after="0"/>
      </w:pPr>
      <w:r>
        <w:rPr>
          <w:rFonts w:ascii="Consolas" w:hAnsi="Consolas"/>
          <w:sz w:val="15"/>
        </w:rPr>
        <w:t>WHERE Order_Count = (</w:t>
      </w:r>
    </w:p>
    <w:p w14:paraId="3413906B" w14:textId="77777777" w:rsidR="004C0AA1" w:rsidRDefault="00000000">
      <w:pPr>
        <w:spacing w:after="0"/>
      </w:pPr>
      <w:r>
        <w:rPr>
          <w:rFonts w:ascii="Consolas" w:hAnsi="Consolas"/>
          <w:sz w:val="15"/>
        </w:rPr>
        <w:t xml:space="preserve">    SELECT MAX(Order_Count)</w:t>
      </w:r>
    </w:p>
    <w:p w14:paraId="6D982106" w14:textId="77777777" w:rsidR="004C0AA1" w:rsidRDefault="00000000">
      <w:pPr>
        <w:spacing w:after="0"/>
      </w:pPr>
      <w:r>
        <w:rPr>
          <w:rFonts w:ascii="Consolas" w:hAnsi="Consolas"/>
          <w:sz w:val="15"/>
        </w:rPr>
        <w:t xml:space="preserve">    FROM (</w:t>
      </w:r>
    </w:p>
    <w:p w14:paraId="0037E050" w14:textId="77777777" w:rsidR="004C0AA1" w:rsidRDefault="00000000">
      <w:pPr>
        <w:spacing w:after="0"/>
      </w:pPr>
      <w:r>
        <w:rPr>
          <w:rFonts w:ascii="Consolas" w:hAnsi="Consolas"/>
          <w:sz w:val="15"/>
        </w:rPr>
        <w:t xml:space="preserve">        SELECT COUNT(*) AS Order_Count</w:t>
      </w:r>
    </w:p>
    <w:p w14:paraId="7AA51DB9" w14:textId="77777777" w:rsidR="004C0AA1" w:rsidRDefault="00000000">
      <w:pPr>
        <w:spacing w:after="0"/>
      </w:pPr>
      <w:r>
        <w:rPr>
          <w:rFonts w:ascii="Consolas" w:hAnsi="Consolas"/>
          <w:sz w:val="15"/>
        </w:rPr>
        <w:t xml:space="preserve">        FROM Orders</w:t>
      </w:r>
    </w:p>
    <w:p w14:paraId="2B72390C" w14:textId="77777777" w:rsidR="004C0AA1" w:rsidRDefault="00000000">
      <w:pPr>
        <w:spacing w:after="0"/>
      </w:pPr>
      <w:r>
        <w:rPr>
          <w:rFonts w:ascii="Consolas" w:hAnsi="Consolas"/>
          <w:sz w:val="15"/>
        </w:rPr>
        <w:t xml:space="preserve">        GROUP BY Customer_ID</w:t>
      </w:r>
    </w:p>
    <w:p w14:paraId="5803465E" w14:textId="77777777" w:rsidR="004C0AA1" w:rsidRDefault="00000000">
      <w:pPr>
        <w:spacing w:after="0"/>
      </w:pPr>
      <w:r>
        <w:rPr>
          <w:rFonts w:ascii="Consolas" w:hAnsi="Consolas"/>
          <w:sz w:val="15"/>
        </w:rPr>
        <w:t xml:space="preserve">    ) AS X</w:t>
      </w:r>
    </w:p>
    <w:p w14:paraId="10AF6928" w14:textId="77777777" w:rsidR="004C0AA1" w:rsidRDefault="00000000">
      <w:pPr>
        <w:spacing w:after="0"/>
      </w:pPr>
      <w:r>
        <w:rPr>
          <w:rFonts w:ascii="Consolas" w:hAnsi="Consolas"/>
          <w:sz w:val="15"/>
        </w:rPr>
        <w:t>);</w:t>
      </w:r>
    </w:p>
    <w:p w14:paraId="3461D150" w14:textId="77777777" w:rsidR="004C0AA1" w:rsidRDefault="00000000">
      <w:pPr>
        <w:spacing w:after="0"/>
      </w:pPr>
      <w:r>
        <w:rPr>
          <w:rFonts w:ascii="Consolas" w:hAnsi="Consolas"/>
          <w:sz w:val="15"/>
        </w:rPr>
        <w:t>SELECT</w:t>
      </w:r>
    </w:p>
    <w:p w14:paraId="27A7C33B" w14:textId="77777777" w:rsidR="004C0AA1" w:rsidRDefault="00000000">
      <w:pPr>
        <w:spacing w:after="0"/>
      </w:pPr>
      <w:r>
        <w:rPr>
          <w:rFonts w:ascii="Consolas" w:hAnsi="Consolas"/>
          <w:sz w:val="15"/>
        </w:rPr>
        <w:t xml:space="preserve">    c.Customer_Name,</w:t>
      </w:r>
    </w:p>
    <w:p w14:paraId="69F967C0" w14:textId="77777777" w:rsidR="004C0AA1" w:rsidRDefault="00000000">
      <w:pPr>
        <w:spacing w:after="0"/>
      </w:pPr>
      <w:r>
        <w:rPr>
          <w:rFonts w:ascii="Consolas" w:hAnsi="Consolas"/>
          <w:sz w:val="15"/>
        </w:rPr>
        <w:t xml:space="preserve">    COALESCE(SUM(o.Total_Amount), 0) AS Total_Spending</w:t>
      </w:r>
    </w:p>
    <w:p w14:paraId="200E2F3B" w14:textId="77777777" w:rsidR="004C0AA1" w:rsidRDefault="00000000">
      <w:pPr>
        <w:spacing w:after="0"/>
      </w:pPr>
      <w:r>
        <w:rPr>
          <w:rFonts w:ascii="Consolas" w:hAnsi="Consolas"/>
          <w:sz w:val="15"/>
        </w:rPr>
        <w:t>FROM Customer c</w:t>
      </w:r>
    </w:p>
    <w:p w14:paraId="5B36B549" w14:textId="77777777" w:rsidR="004C0AA1" w:rsidRDefault="00000000">
      <w:pPr>
        <w:spacing w:after="0"/>
      </w:pPr>
      <w:r>
        <w:rPr>
          <w:rFonts w:ascii="Consolas" w:hAnsi="Consolas"/>
          <w:sz w:val="15"/>
        </w:rPr>
        <w:lastRenderedPageBreak/>
        <w:t>LEFT JOIN Orders o ON c.Customer_ID = o.Customer_ID</w:t>
      </w:r>
    </w:p>
    <w:p w14:paraId="5CD59CF7" w14:textId="77777777" w:rsidR="004C0AA1" w:rsidRDefault="00000000">
      <w:pPr>
        <w:spacing w:after="0"/>
      </w:pPr>
      <w:r>
        <w:rPr>
          <w:rFonts w:ascii="Consolas" w:hAnsi="Consolas"/>
          <w:sz w:val="15"/>
        </w:rPr>
        <w:t>AND o.Order_Status &lt;&gt; 'Cancelled'</w:t>
      </w:r>
    </w:p>
    <w:p w14:paraId="09F39BB5" w14:textId="77777777" w:rsidR="004C0AA1" w:rsidRDefault="00000000">
      <w:pPr>
        <w:spacing w:after="0"/>
      </w:pPr>
      <w:r>
        <w:rPr>
          <w:rFonts w:ascii="Consolas" w:hAnsi="Consolas"/>
          <w:sz w:val="15"/>
        </w:rPr>
        <w:t>GROUP BY c.Customer_ID, c.Customer_Name;</w:t>
      </w:r>
    </w:p>
    <w:p w14:paraId="61A9186A" w14:textId="77777777" w:rsidR="004C0AA1" w:rsidRDefault="00000000">
      <w:pPr>
        <w:spacing w:after="0"/>
      </w:pPr>
      <w:r>
        <w:rPr>
          <w:rFonts w:ascii="Consolas" w:hAnsi="Consolas"/>
          <w:sz w:val="15"/>
        </w:rPr>
        <w:t>SELECT AVG(Total_Amount) AS Average_Order_Value</w:t>
      </w:r>
    </w:p>
    <w:p w14:paraId="2F1A740C" w14:textId="77777777" w:rsidR="004C0AA1" w:rsidRDefault="00000000">
      <w:pPr>
        <w:spacing w:after="0"/>
      </w:pPr>
      <w:r>
        <w:rPr>
          <w:rFonts w:ascii="Consolas" w:hAnsi="Consolas"/>
          <w:sz w:val="15"/>
        </w:rPr>
        <w:t>FROM Orders</w:t>
      </w:r>
    </w:p>
    <w:p w14:paraId="24E2CC86" w14:textId="77777777" w:rsidR="004C0AA1" w:rsidRDefault="00000000">
      <w:pPr>
        <w:spacing w:after="0"/>
      </w:pPr>
      <w:r>
        <w:rPr>
          <w:rFonts w:ascii="Consolas" w:hAnsi="Consolas"/>
          <w:sz w:val="15"/>
        </w:rPr>
        <w:t>WHERE Order_Status &lt;&gt; 'Cancelled';</w:t>
      </w:r>
    </w:p>
    <w:p w14:paraId="2BCCF431" w14:textId="77777777" w:rsidR="004C0AA1" w:rsidRDefault="00000000">
      <w:pPr>
        <w:spacing w:after="0"/>
      </w:pPr>
      <w:r>
        <w:rPr>
          <w:rFonts w:ascii="Consolas" w:hAnsi="Consolas"/>
          <w:sz w:val="15"/>
        </w:rPr>
        <w:t>SELECT SUM(Total_Amount) AS Total_Sales</w:t>
      </w:r>
    </w:p>
    <w:p w14:paraId="70C0C886" w14:textId="77777777" w:rsidR="004C0AA1" w:rsidRDefault="00000000">
      <w:pPr>
        <w:spacing w:after="0"/>
      </w:pPr>
      <w:r>
        <w:rPr>
          <w:rFonts w:ascii="Consolas" w:hAnsi="Consolas"/>
          <w:sz w:val="15"/>
        </w:rPr>
        <w:t>FROM Orders</w:t>
      </w:r>
    </w:p>
    <w:p w14:paraId="2ED9BCE2" w14:textId="77777777" w:rsidR="004C0AA1" w:rsidRDefault="00000000">
      <w:pPr>
        <w:spacing w:after="0"/>
      </w:pPr>
      <w:r>
        <w:rPr>
          <w:rFonts w:ascii="Consolas" w:hAnsi="Consolas"/>
          <w:sz w:val="15"/>
        </w:rPr>
        <w:t>WHERE Order_Status &lt;&gt; 'Cancelled';</w:t>
      </w:r>
    </w:p>
    <w:p w14:paraId="722FFBD8" w14:textId="77777777" w:rsidR="004C0AA1" w:rsidRDefault="00000000">
      <w:pPr>
        <w:spacing w:after="0"/>
      </w:pPr>
      <w:r>
        <w:rPr>
          <w:rFonts w:ascii="Consolas" w:hAnsi="Consolas"/>
          <w:sz w:val="15"/>
        </w:rPr>
        <w:t>SELECT Order_Status, COUNT(*) AS Total_Orders</w:t>
      </w:r>
    </w:p>
    <w:p w14:paraId="35DD9431" w14:textId="77777777" w:rsidR="004C0AA1" w:rsidRDefault="00000000">
      <w:pPr>
        <w:spacing w:after="0"/>
      </w:pPr>
      <w:r>
        <w:rPr>
          <w:rFonts w:ascii="Consolas" w:hAnsi="Consolas"/>
          <w:sz w:val="15"/>
        </w:rPr>
        <w:t>FROM Orders</w:t>
      </w:r>
    </w:p>
    <w:p w14:paraId="108AE60F" w14:textId="77777777" w:rsidR="004C0AA1" w:rsidRDefault="00000000">
      <w:pPr>
        <w:spacing w:after="0"/>
      </w:pPr>
      <w:r>
        <w:rPr>
          <w:rFonts w:ascii="Consolas" w:hAnsi="Consolas"/>
          <w:sz w:val="15"/>
        </w:rPr>
        <w:t>GROUP BY Order_Status;</w:t>
      </w:r>
    </w:p>
    <w:sectPr w:rsidR="004C0AA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216212">
    <w:abstractNumId w:val="8"/>
  </w:num>
  <w:num w:numId="2" w16cid:durableId="196088596">
    <w:abstractNumId w:val="6"/>
  </w:num>
  <w:num w:numId="3" w16cid:durableId="1622759897">
    <w:abstractNumId w:val="5"/>
  </w:num>
  <w:num w:numId="4" w16cid:durableId="815219707">
    <w:abstractNumId w:val="4"/>
  </w:num>
  <w:num w:numId="5" w16cid:durableId="1306860462">
    <w:abstractNumId w:val="7"/>
  </w:num>
  <w:num w:numId="6" w16cid:durableId="954366802">
    <w:abstractNumId w:val="3"/>
  </w:num>
  <w:num w:numId="7" w16cid:durableId="1975593857">
    <w:abstractNumId w:val="2"/>
  </w:num>
  <w:num w:numId="8" w16cid:durableId="495656794">
    <w:abstractNumId w:val="1"/>
  </w:num>
  <w:num w:numId="9" w16cid:durableId="1531064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3F2"/>
    <w:rsid w:val="00127CA2"/>
    <w:rsid w:val="0015074B"/>
    <w:rsid w:val="0029639D"/>
    <w:rsid w:val="00326F90"/>
    <w:rsid w:val="004C0AA1"/>
    <w:rsid w:val="009D2EFC"/>
    <w:rsid w:val="00AA1D8D"/>
    <w:rsid w:val="00AB175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9F92F"/>
  <w14:defaultImageDpi w14:val="300"/>
  <w15:docId w15:val="{CE654CB2-9FA9-41F8-A566-5A999220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Brindha</cp:lastModifiedBy>
  <cp:revision>2</cp:revision>
  <dcterms:created xsi:type="dcterms:W3CDTF">2026-10-28T06:35:00Z</dcterms:created>
  <dcterms:modified xsi:type="dcterms:W3CDTF">2026-10-28T06:35:00Z</dcterms:modified>
  <cp:category/>
</cp:coreProperties>
</file>